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60"/>
      </w:pPr>
    </w:p>
    <w:p>
      <w:pPr>
        <w:spacing w:after="200"/>
        <w:jc w:val="center"/>
      </w:pPr>
      <w:r>
        <w:rPr>
          <w:rFonts w:ascii="Calibri" w:hAnsi="Calibri"/>
          <w:b/>
          <w:i w:val="0"/>
          <w:color w:val="2E74B5"/>
          <w:sz w:val="24"/>
        </w:rPr>
        <w:t>TECHNICAL PROJECT REPORT</w:t>
      </w:r>
    </w:p>
    <w:p>
      <w:pPr>
        <w:spacing w:after="160"/>
        <w:jc w:val="center"/>
      </w:pPr>
      <w:r>
        <w:rPr>
          <w:rFonts w:ascii="Calibri" w:hAnsi="Calibri"/>
          <w:b/>
          <w:i w:val="0"/>
          <w:color w:val="1F4D78"/>
          <w:sz w:val="60"/>
        </w:rPr>
        <w:t>KIENCARE / LAPTOPHUB</w:t>
      </w:r>
    </w:p>
    <w:p>
      <w:pPr>
        <w:spacing w:after="560"/>
        <w:jc w:val="center"/>
      </w:pPr>
      <w:r>
        <w:rPr>
          <w:rFonts w:ascii="Calibri" w:hAnsi="Calibri"/>
          <w:b w:val="0"/>
          <w:i w:val="0"/>
          <w:color w:val="5B6573"/>
          <w:sz w:val="30"/>
        </w:rPr>
        <w:t>Mobile E-commerce Application for Laptop Sales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vAlign w:val="center"/>
            <w:shd w:fill="2E74B5"/>
          </w:tcPr>
          <w:p>
            <w:pPr>
              <w:spacing w:after="0"/>
              <w:jc w:val="center"/>
            </w:pPr>
            <w:r>
              <w:rPr>
                <w:rFonts w:ascii="Calibri" w:hAnsi="Calibri"/>
                <w:b/>
                <w:i w:val="0"/>
                <w:color w:val="FFFFFF"/>
                <w:sz w:val="20"/>
              </w:rPr>
              <w:t>Thông tin</w:t>
            </w:r>
          </w:p>
        </w:tc>
        <w:tc>
          <w:tcPr>
            <w:tcW w:type="dxa" w:w="7260"/>
            <w:tcMar>
              <w:top w:w="80" w:type="dxa"/>
              <w:start w:w="120" w:type="dxa"/>
              <w:bottom w:w="80" w:type="dxa"/>
              <w:end w:w="120" w:type="dxa"/>
            </w:tcMar>
            <w:vAlign w:val="center"/>
            <w:shd w:fill="2E74B5"/>
          </w:tcPr>
          <w:p>
            <w:pPr>
              <w:spacing w:after="0"/>
              <w:jc w:val="center"/>
            </w:pPr>
            <w:r>
              <w:rPr>
                <w:rFonts w:ascii="Calibri" w:hAnsi="Calibri"/>
                <w:b/>
                <w:i w:val="0"/>
                <w:color w:val="FFFFFF"/>
                <w:sz w:val="20"/>
              </w:rPr>
              <w:t>Nội dung</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1F2937"/>
                <w:sz w:val="20"/>
              </w:rPr>
              <w:t>Môn học</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1F2937"/>
                <w:sz w:val="20"/>
              </w:rPr>
              <w:t>Flutter Application Development (PRM393)</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1F2937"/>
                <w:sz w:val="20"/>
              </w:rPr>
              <w:t>Loại dự án</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1F2937"/>
                <w:sz w:val="20"/>
              </w:rPr>
              <w:t>Ứng dụng thương mại điện tử trên thiết bị di động</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1F2937"/>
                <w:sz w:val="20"/>
              </w:rPr>
              <w:t>Nhóm</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1F2937"/>
                <w:sz w:val="20"/>
              </w:rPr>
              <w:t>4 thành viên</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1F2937"/>
                <w:sz w:val="20"/>
              </w:rPr>
              <w:t>Phiên bản kiểm chứng</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1F2937"/>
                <w:sz w:val="20"/>
              </w:rPr>
              <w:t>Source code tại workspace ngày 22/06/2026</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1F2937"/>
                <w:sz w:val="20"/>
              </w:rPr>
              <w:t>Nền tảng mục tiêu</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1F2937"/>
                <w:sz w:val="20"/>
              </w:rPr>
              <w:t>Android (Flutter); có cấu trúc đa nền tảng</w:t>
            </w:r>
          </w:p>
        </w:tc>
      </w:tr>
    </w:tbl>
    <w:p>
      <w:pPr>
        <w:spacing w:after="40"/>
      </w:pPr>
    </w:p>
    <w:p>
      <w:pPr>
        <w:spacing w:after="0" w:line="264" w:lineRule="auto"/>
        <w:jc w:val="center"/>
      </w:pPr>
      <w:r>
        <w:rPr>
          <w:rFonts w:ascii="Calibri" w:hAnsi="Calibri"/>
          <w:b w:val="0"/>
          <w:i/>
          <w:color w:val="1F2937"/>
          <w:sz w:val="21"/>
        </w:rPr>
        <w:t>Báo cáo được hoàn thiện từ yêu cầu/template cung cấp và được đối chiếu trực tiếp với mã nguồn, cấu hình, kiểm thử và kết quả build thực tế của dự án.</w:t>
      </w:r>
    </w:p>
    <w:p>
      <w:r>
        <w:br w:type="page"/>
      </w:r>
    </w:p>
    <w:p>
      <w:pPr>
        <w:pStyle w:val="Heading1"/>
        <w:keepNext/>
      </w:pPr>
      <w:r>
        <w:t>MỤC LỤC</w:t>
      </w:r>
    </w:p>
    <w:p>
      <w:pPr>
        <w:spacing w:after="80" w:line="264" w:lineRule="auto"/>
      </w:pPr>
      <w:r>
        <w:rPr>
          <w:rFonts w:ascii="Calibri" w:hAnsi="Calibri"/>
          <w:b w:val="0"/>
          <w:i w:val="0"/>
          <w:color w:val="1F2937"/>
          <w:sz w:val="21"/>
        </w:rPr>
        <w:t>1. Team Introduction</w:t>
      </w:r>
    </w:p>
    <w:p>
      <w:pPr>
        <w:spacing w:after="80" w:line="264" w:lineRule="auto"/>
      </w:pPr>
      <w:r>
        <w:rPr>
          <w:rFonts w:ascii="Calibri" w:hAnsi="Calibri"/>
          <w:b w:val="0"/>
          <w:i w:val="0"/>
          <w:color w:val="1F2937"/>
          <w:sz w:val="21"/>
        </w:rPr>
        <w:t>2. Case Study</w:t>
      </w:r>
    </w:p>
    <w:p>
      <w:pPr>
        <w:spacing w:after="80" w:line="264" w:lineRule="auto"/>
      </w:pPr>
      <w:r>
        <w:rPr>
          <w:rFonts w:ascii="Calibri" w:hAnsi="Calibri"/>
          <w:b w:val="0"/>
          <w:i w:val="0"/>
          <w:color w:val="1F2937"/>
          <w:sz w:val="21"/>
        </w:rPr>
        <w:t>3. Business Analysis / System Design</w:t>
      </w:r>
    </w:p>
    <w:p>
      <w:pPr>
        <w:spacing w:after="80" w:line="264" w:lineRule="auto"/>
      </w:pPr>
      <w:r>
        <w:rPr>
          <w:rFonts w:ascii="Calibri" w:hAnsi="Calibri"/>
          <w:b w:val="0"/>
          <w:i w:val="0"/>
          <w:color w:val="1F2937"/>
          <w:sz w:val="21"/>
        </w:rPr>
        <w:t>4. Development Requirements</w:t>
      </w:r>
    </w:p>
    <w:p>
      <w:pPr>
        <w:spacing w:after="80" w:line="264" w:lineRule="auto"/>
      </w:pPr>
      <w:r>
        <w:rPr>
          <w:rFonts w:ascii="Calibri" w:hAnsi="Calibri"/>
          <w:b w:val="0"/>
          <w:i w:val="0"/>
          <w:color w:val="1F2937"/>
          <w:sz w:val="21"/>
        </w:rPr>
        <w:t>5. Demo of Functions</w:t>
      </w:r>
    </w:p>
    <w:p>
      <w:pPr>
        <w:spacing w:after="80" w:line="264" w:lineRule="auto"/>
      </w:pPr>
      <w:r>
        <w:rPr>
          <w:rFonts w:ascii="Calibri" w:hAnsi="Calibri"/>
          <w:b w:val="0"/>
          <w:i w:val="0"/>
          <w:color w:val="1F2937"/>
          <w:sz w:val="21"/>
        </w:rPr>
        <w:t>6. Conclusion and Discussion</w:t>
      </w:r>
    </w:p>
    <w:p>
      <w:pPr>
        <w:spacing w:after="80" w:line="264" w:lineRule="auto"/>
      </w:pPr>
      <w:r>
        <w:rPr>
          <w:rFonts w:ascii="Calibri" w:hAnsi="Calibri"/>
          <w:b w:val="0"/>
          <w:i w:val="0"/>
          <w:color w:val="1F2937"/>
          <w:sz w:val="21"/>
        </w:rPr>
        <w:t>7. Contribution Table</w:t>
      </w:r>
    </w:p>
    <w:p>
      <w:pPr>
        <w:spacing w:after="80" w:line="264" w:lineRule="auto"/>
      </w:pPr>
      <w:r>
        <w:rPr>
          <w:rFonts w:ascii="Calibri" w:hAnsi="Calibri"/>
          <w:b w:val="0"/>
          <w:i w:val="0"/>
          <w:color w:val="1F2937"/>
          <w:sz w:val="21"/>
        </w:rPr>
        <w:t>8. References</w:t>
      </w:r>
    </w:p>
    <w:p>
      <w:pPr>
        <w:spacing w:after="80" w:line="264" w:lineRule="auto"/>
      </w:pPr>
      <w:r>
        <w:rPr>
          <w:rFonts w:ascii="Calibri" w:hAnsi="Calibri"/>
          <w:b w:val="0"/>
          <w:i w:val="0"/>
          <w:color w:val="1F2937"/>
          <w:sz w:val="21"/>
        </w:rPr>
        <w:t>Phụ lục A. Ma trận đối chiếu với source code</w:t>
      </w:r>
    </w:p>
    <w:p>
      <w:pPr>
        <w:spacing w:after="120" w:line="264" w:lineRule="auto"/>
      </w:pPr>
      <w:r>
        <w:rPr>
          <w:rFonts w:ascii="Calibri" w:hAnsi="Calibri"/>
          <w:b w:val="0"/>
          <w:i/>
          <w:color w:val="1F2937"/>
          <w:sz w:val="21"/>
        </w:rPr>
        <w:t>Lưu ý: số trang được hiển thị tự động ở chân trang; mục lục này là danh mục nội dung tĩnh để bảo đảm hiển thị ổn định trên Word và LibreOffice.</w:t>
      </w:r>
    </w:p>
    <w:p>
      <w:pPr>
        <w:pStyle w:val="Heading1"/>
        <w:keepNext/>
      </w:pPr>
      <w:r>
        <w:t>1. Team Introduction</w:t>
      </w:r>
    </w:p>
    <w:p>
      <w:pPr>
        <w:spacing w:after="120" w:line="264" w:lineRule="auto"/>
      </w:pPr>
      <w:r>
        <w:rPr>
          <w:rFonts w:ascii="Calibri" w:hAnsi="Calibri"/>
          <w:b w:val="0"/>
          <w:i w:val="0"/>
          <w:color w:val="1F2937"/>
          <w:sz w:val="21"/>
        </w:rPr>
        <w:t>Nhóm gồm bốn thành viên. Vai trò dưới đây được tổng hợp từ phạm vi file và lịch sử commit hiện có trong Git; tỷ lệ đóng góp được trình bày cân bằng theo trách nhiệm chung của đồ án.</w:t>
      </w:r>
    </w:p>
    <w:tbl>
      <w:tblPr>
        <w:tblStyle w:val="TableGrid"/>
        <w:tblW w:type="dxa" w:w="9360"/>
        <w:jc w:val="left"/>
        <w:tblLayout w:type="fixed"/>
        <w:tblLook w:firstColumn="1" w:firstRow="1" w:lastColumn="0" w:lastRow="0" w:noHBand="0" w:noVBand="1" w:val="04A0"/>
        <w:tblInd w:w="120" w:type="dxa"/>
      </w:tblPr>
      <w:tblGrid>
        <w:gridCol w:w="1700"/>
        <w:gridCol w:w="1900"/>
        <w:gridCol w:w="4660"/>
        <w:gridCol w:w="1100"/>
      </w:tblGrid>
      <w:tr>
        <w:trPr>
          <w:tblHeader w:val="true"/>
        </w:trPr>
        <w:tc>
          <w:tcPr>
            <w:tcW w:type="dxa" w:w="1700"/>
            <w:tcMar>
              <w:top w:w="80" w:type="dxa"/>
              <w:start w:w="120" w:type="dxa"/>
              <w:bottom w:w="80" w:type="dxa"/>
              <w:end w:w="120" w:type="dxa"/>
            </w:tcMar>
            <w:vAlign w:val="center"/>
            <w:shd w:fill="2E74B5"/>
          </w:tcPr>
          <w:p>
            <w:pPr>
              <w:spacing w:after="0"/>
              <w:jc w:val="center"/>
            </w:pPr>
            <w:r>
              <w:rPr>
                <w:rFonts w:ascii="Calibri" w:hAnsi="Calibri"/>
                <w:b/>
                <w:i w:val="0"/>
                <w:color w:val="FFFFFF"/>
                <w:sz w:val="17"/>
              </w:rPr>
              <w:t>Thành viên</w:t>
            </w:r>
          </w:p>
        </w:tc>
        <w:tc>
          <w:tcPr>
            <w:tcW w:type="dxa" w:w="1900"/>
            <w:tcMar>
              <w:top w:w="80" w:type="dxa"/>
              <w:start w:w="120" w:type="dxa"/>
              <w:bottom w:w="80" w:type="dxa"/>
              <w:end w:w="120" w:type="dxa"/>
            </w:tcMar>
            <w:vAlign w:val="center"/>
            <w:shd w:fill="2E74B5"/>
          </w:tcPr>
          <w:p>
            <w:pPr>
              <w:spacing w:after="0"/>
              <w:jc w:val="center"/>
            </w:pPr>
            <w:r>
              <w:rPr>
                <w:rFonts w:ascii="Calibri" w:hAnsi="Calibri"/>
                <w:b/>
                <w:i w:val="0"/>
                <w:color w:val="FFFFFF"/>
                <w:sz w:val="17"/>
              </w:rPr>
              <w:t>Vai trò chính</w:t>
            </w:r>
          </w:p>
        </w:tc>
        <w:tc>
          <w:tcPr>
            <w:tcW w:type="dxa" w:w="4660"/>
            <w:tcMar>
              <w:top w:w="80" w:type="dxa"/>
              <w:start w:w="120" w:type="dxa"/>
              <w:bottom w:w="80" w:type="dxa"/>
              <w:end w:w="120" w:type="dxa"/>
            </w:tcMar>
            <w:vAlign w:val="center"/>
            <w:shd w:fill="2E74B5"/>
          </w:tcPr>
          <w:p>
            <w:pPr>
              <w:spacing w:after="0"/>
              <w:jc w:val="center"/>
            </w:pPr>
            <w:r>
              <w:rPr>
                <w:rFonts w:ascii="Calibri" w:hAnsi="Calibri"/>
                <w:b/>
                <w:i w:val="0"/>
                <w:color w:val="FFFFFF"/>
                <w:sz w:val="17"/>
              </w:rPr>
              <w:t>Phạm vi đã triển khai</w:t>
            </w:r>
          </w:p>
        </w:tc>
        <w:tc>
          <w:tcPr>
            <w:tcW w:type="dxa" w:w="1100"/>
            <w:tcMar>
              <w:top w:w="80" w:type="dxa"/>
              <w:start w:w="120" w:type="dxa"/>
              <w:bottom w:w="80" w:type="dxa"/>
              <w:end w:w="120" w:type="dxa"/>
            </w:tcMar>
            <w:vAlign w:val="center"/>
            <w:shd w:fill="2E74B5"/>
          </w:tcPr>
          <w:p>
            <w:pPr>
              <w:spacing w:after="0"/>
              <w:jc w:val="center"/>
            </w:pPr>
            <w:r>
              <w:rPr>
                <w:rFonts w:ascii="Calibri" w:hAnsi="Calibri"/>
                <w:b/>
                <w:i w:val="0"/>
                <w:color w:val="FFFFFF"/>
                <w:sz w:val="17"/>
              </w:rPr>
              <w:t>Đóng góp</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1F2937"/>
                <w:sz w:val="17"/>
              </w:rPr>
              <w:t>Bùi Mạnh Thịnh</w:t>
            </w:r>
          </w:p>
        </w:tc>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1F2937"/>
                <w:sz w:val="17"/>
              </w:rPr>
              <w:t>Backend/Data &amp; Firebase</w:t>
            </w:r>
          </w:p>
        </w:tc>
        <w:tc>
          <w:tcPr>
            <w:tcW w:type="dxa" w:w="4660"/>
            <w:tcMar>
              <w:top w:w="80" w:type="dxa"/>
              <w:start w:w="120" w:type="dxa"/>
              <w:bottom w:w="80" w:type="dxa"/>
              <w:end w:w="120" w:type="dxa"/>
            </w:tcMar>
            <w:vAlign w:val="center"/>
          </w:tcPr>
          <w:p>
            <w:pPr>
              <w:spacing w:after="0" w:line="252" w:lineRule="auto"/>
            </w:pPr>
            <w:r>
              <w:rPr>
                <w:rFonts w:ascii="Calibri" w:hAnsi="Calibri"/>
                <w:b w:val="0"/>
                <w:i w:val="0"/>
                <w:color w:val="1F2937"/>
                <w:sz w:val="17"/>
              </w:rPr>
              <w:t>Mô hình và dữ liệu sản phẩm, repository xác thực, cấu hình Firebase, nền tảng chat và tích hợp dữ liệu</w:t>
            </w:r>
          </w:p>
        </w:tc>
        <w:tc>
          <w:tcPr>
            <w:tcW w:type="dxa" w:w="1100"/>
            <w:tcMar>
              <w:top w:w="80" w:type="dxa"/>
              <w:start w:w="120" w:type="dxa"/>
              <w:bottom w:w="80" w:type="dxa"/>
              <w:end w:w="120" w:type="dxa"/>
            </w:tcMar>
            <w:vAlign w:val="center"/>
          </w:tcPr>
          <w:p>
            <w:pPr>
              <w:spacing w:after="0" w:line="252" w:lineRule="auto"/>
            </w:pPr>
            <w:r>
              <w:rPr>
                <w:rFonts w:ascii="Calibri" w:hAnsi="Calibri"/>
                <w:b w:val="0"/>
                <w:i w:val="0"/>
                <w:color w:val="1F2937"/>
                <w:sz w:val="17"/>
              </w:rPr>
              <w:t>25%</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1F2937"/>
                <w:sz w:val="17"/>
              </w:rPr>
              <w:t>Lê Trung Kiên</w:t>
            </w:r>
          </w:p>
        </w:tc>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1F2937"/>
                <w:sz w:val="17"/>
              </w:rPr>
              <w:t>Architecture, UI/UX &amp; Admin</w:t>
            </w:r>
          </w:p>
        </w:tc>
        <w:tc>
          <w:tcPr>
            <w:tcW w:type="dxa" w:w="4660"/>
            <w:tcMar>
              <w:top w:w="80" w:type="dxa"/>
              <w:start w:w="120" w:type="dxa"/>
              <w:bottom w:w="80" w:type="dxa"/>
              <w:end w:w="120" w:type="dxa"/>
            </w:tcMar>
            <w:vAlign w:val="center"/>
          </w:tcPr>
          <w:p>
            <w:pPr>
              <w:spacing w:after="0" w:line="252" w:lineRule="auto"/>
            </w:pPr>
            <w:r>
              <w:rPr>
                <w:rFonts w:ascii="Calibri" w:hAnsi="Calibri"/>
                <w:b w:val="0"/>
                <w:i w:val="0"/>
                <w:color w:val="1F2937"/>
                <w:sz w:val="17"/>
              </w:rPr>
              <w:t>Kiến trúc ứng dụng, điều hướng, giao diện chính, bản đồ, chat và bộ màn hình quản trị</w:t>
            </w:r>
          </w:p>
        </w:tc>
        <w:tc>
          <w:tcPr>
            <w:tcW w:type="dxa" w:w="1100"/>
            <w:tcMar>
              <w:top w:w="80" w:type="dxa"/>
              <w:start w:w="120" w:type="dxa"/>
              <w:bottom w:w="80" w:type="dxa"/>
              <w:end w:w="120" w:type="dxa"/>
            </w:tcMar>
            <w:vAlign w:val="center"/>
          </w:tcPr>
          <w:p>
            <w:pPr>
              <w:spacing w:after="0" w:line="252" w:lineRule="auto"/>
            </w:pPr>
            <w:r>
              <w:rPr>
                <w:rFonts w:ascii="Calibri" w:hAnsi="Calibri"/>
                <w:b w:val="0"/>
                <w:i w:val="0"/>
                <w:color w:val="1F2937"/>
                <w:sz w:val="17"/>
              </w:rPr>
              <w:t>25%</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1F2937"/>
                <w:sz w:val="17"/>
              </w:rPr>
              <w:t>Trần Đình Việt</w:t>
            </w:r>
          </w:p>
        </w:tc>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1F2937"/>
                <w:sz w:val="17"/>
              </w:rPr>
              <w:t>Checkout &amp; Order Flow</w:t>
            </w:r>
          </w:p>
        </w:tc>
        <w:tc>
          <w:tcPr>
            <w:tcW w:type="dxa" w:w="4660"/>
            <w:tcMar>
              <w:top w:w="80" w:type="dxa"/>
              <w:start w:w="120" w:type="dxa"/>
              <w:bottom w:w="80" w:type="dxa"/>
              <w:end w:w="120" w:type="dxa"/>
            </w:tcMar>
            <w:vAlign w:val="center"/>
          </w:tcPr>
          <w:p>
            <w:pPr>
              <w:spacing w:after="0" w:line="252" w:lineRule="auto"/>
            </w:pPr>
            <w:r>
              <w:rPr>
                <w:rFonts w:ascii="Calibri" w:hAnsi="Calibri"/>
                <w:b w:val="0"/>
                <w:i w:val="0"/>
                <w:color w:val="1F2937"/>
                <w:sz w:val="17"/>
              </w:rPr>
              <w:t>Giỏ hàng, địa chỉ, checkout, phương thức thanh toán, lịch sử/chi tiết đơn và quản trị đơn</w:t>
            </w:r>
          </w:p>
        </w:tc>
        <w:tc>
          <w:tcPr>
            <w:tcW w:type="dxa" w:w="1100"/>
            <w:tcMar>
              <w:top w:w="80" w:type="dxa"/>
              <w:start w:w="120" w:type="dxa"/>
              <w:bottom w:w="80" w:type="dxa"/>
              <w:end w:w="120" w:type="dxa"/>
            </w:tcMar>
            <w:vAlign w:val="center"/>
          </w:tcPr>
          <w:p>
            <w:pPr>
              <w:spacing w:after="0" w:line="252" w:lineRule="auto"/>
            </w:pPr>
            <w:r>
              <w:rPr>
                <w:rFonts w:ascii="Calibri" w:hAnsi="Calibri"/>
                <w:b w:val="0"/>
                <w:i w:val="0"/>
                <w:color w:val="1F2937"/>
                <w:sz w:val="17"/>
              </w:rPr>
              <w:t>25%</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1F2937"/>
                <w:sz w:val="17"/>
              </w:rPr>
              <w:t>Trần Văn Phi</w:t>
            </w:r>
          </w:p>
        </w:tc>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1F2937"/>
                <w:sz w:val="17"/>
              </w:rPr>
              <w:t>Wishlist &amp; Engagement</w:t>
            </w:r>
          </w:p>
        </w:tc>
        <w:tc>
          <w:tcPr>
            <w:tcW w:type="dxa" w:w="4660"/>
            <w:tcMar>
              <w:top w:w="80" w:type="dxa"/>
              <w:start w:w="120" w:type="dxa"/>
              <w:bottom w:w="80" w:type="dxa"/>
              <w:end w:w="120" w:type="dxa"/>
            </w:tcMar>
            <w:vAlign w:val="center"/>
          </w:tcPr>
          <w:p>
            <w:pPr>
              <w:spacing w:after="0" w:line="252" w:lineRule="auto"/>
            </w:pPr>
            <w:r>
              <w:rPr>
                <w:rFonts w:ascii="Calibri" w:hAnsi="Calibri"/>
                <w:b w:val="0"/>
                <w:i w:val="0"/>
                <w:color w:val="1F2937"/>
                <w:sz w:val="17"/>
              </w:rPr>
              <w:t>SQLite wishlist, provider yêu thích, promotion, home, notification và các thành phần tương tác</w:t>
            </w:r>
          </w:p>
        </w:tc>
        <w:tc>
          <w:tcPr>
            <w:tcW w:type="dxa" w:w="1100"/>
            <w:tcMar>
              <w:top w:w="80" w:type="dxa"/>
              <w:start w:w="120" w:type="dxa"/>
              <w:bottom w:w="80" w:type="dxa"/>
              <w:end w:w="120" w:type="dxa"/>
            </w:tcMar>
            <w:vAlign w:val="center"/>
          </w:tcPr>
          <w:p>
            <w:pPr>
              <w:spacing w:after="0" w:line="252" w:lineRule="auto"/>
            </w:pPr>
            <w:r>
              <w:rPr>
                <w:rFonts w:ascii="Calibri" w:hAnsi="Calibri"/>
                <w:b w:val="0"/>
                <w:i w:val="0"/>
                <w:color w:val="1F2937"/>
                <w:sz w:val="17"/>
              </w:rPr>
              <w:t>25%</w:t>
            </w:r>
          </w:p>
        </w:tc>
      </w:tr>
    </w:tbl>
    <w:p>
      <w:pPr>
        <w:spacing w:after="40"/>
      </w:pPr>
    </w:p>
    <w:p>
      <w:pPr>
        <w:pStyle w:val="Heading1"/>
        <w:keepNext/>
      </w:pPr>
      <w:r>
        <w:t>2. Case Study</w:t>
      </w:r>
    </w:p>
    <w:p>
      <w:pPr>
        <w:spacing w:after="120" w:line="264" w:lineRule="auto"/>
      </w:pPr>
      <w:r>
        <w:rPr>
          <w:rFonts w:ascii="Calibri" w:hAnsi="Calibri"/>
          <w:b/>
          <w:i w:val="0"/>
          <w:color w:val="1F2937"/>
          <w:sz w:val="21"/>
        </w:rPr>
        <w:t>Project title:</w:t>
      </w:r>
      <w:r>
        <w:rPr>
          <w:rFonts w:ascii="Calibri" w:hAnsi="Calibri"/>
          <w:b w:val="0"/>
          <w:i w:val="0"/>
          <w:color w:val="1F2937"/>
          <w:sz w:val="21"/>
        </w:rPr>
        <w:t xml:space="preserve"> KienCare / LaptopHub - Ứng dụng mua sắm laptop trên thiết bị di động.</w:t>
      </w:r>
    </w:p>
    <w:p>
      <w:pPr>
        <w:spacing w:after="120" w:line="264" w:lineRule="auto"/>
      </w:pPr>
      <w:r>
        <w:rPr>
          <w:rFonts w:ascii="Calibri" w:hAnsi="Calibri"/>
          <w:b/>
          <w:i w:val="0"/>
          <w:color w:val="1F2937"/>
          <w:sz w:val="21"/>
        </w:rPr>
        <w:t>Domain:</w:t>
      </w:r>
      <w:r>
        <w:rPr>
          <w:rFonts w:ascii="Calibri" w:hAnsi="Calibri"/>
          <w:b w:val="0"/>
          <w:i w:val="0"/>
          <w:color w:val="1F2937"/>
          <w:sz w:val="21"/>
        </w:rPr>
        <w:t xml:space="preserve"> Online Sales System (E-commerce).</w:t>
      </w:r>
    </w:p>
    <w:p>
      <w:pPr>
        <w:spacing w:after="120" w:line="264" w:lineRule="auto"/>
      </w:pPr>
      <w:r>
        <w:rPr>
          <w:rFonts w:ascii="Calibri" w:hAnsi="Calibri"/>
          <w:b w:val="0"/>
          <w:i w:val="0"/>
          <w:color w:val="1F2937"/>
          <w:sz w:val="21"/>
        </w:rPr>
        <w:t>KienCare/LaptopHub hỗ trợ khách hàng khám phá và mua laptop theo nhóm Gaming, Văn phòng, Doanh nhân và Laptop 2-in-1. Dữ liệu hiện có 28 sản phẩm từ tệp JSON, bao gồm thông số CPU/GPU/RAM/SSD/màn hình, giá, tồn kho, đánh giá và từ khóa tìm kiếm. Người dùng có thể xem sản phẩm, tìm kiếm/lọc/sắp xếp, lưu yêu thích, quản lý giỏ, nhập địa chỉ, đặt hàng, chọn COD/Momo/VNPay, xem lịch sử đơn, nhận thông báo, chat hỗ trợ và tìm cửa hàng trên Google Maps.</w:t>
      </w:r>
    </w:p>
    <w:p>
      <w:pPr>
        <w:spacing w:after="120" w:line="264" w:lineRule="auto"/>
      </w:pPr>
      <w:r>
        <w:rPr>
          <w:rFonts w:ascii="Calibri" w:hAnsi="Calibri"/>
          <w:b w:val="0"/>
          <w:i w:val="0"/>
          <w:color w:val="1F2937"/>
          <w:sz w:val="21"/>
        </w:rPr>
        <w:t>Phạm vi quản trị gồm dashboard, CRUD sản phẩm, quản lý đơn, doanh thu và tài khoản. Tuy nhiên, phần lớn repository nghiệp vụ hiện là dữ liệu mô phỏng hoặc lưu cục bộ; riêng chat có thể dùng Cloud Firestore khi Firebase khởi tạo thành công. Vì vậy đây là prototype chức năng hoàn chỉnh cho demo học phần, chưa phải hệ thống thương mại điện tử production.</w:t>
      </w:r>
    </w:p>
    <w:p>
      <w:pPr>
        <w:pStyle w:val="Heading2"/>
        <w:keepNext/>
      </w:pPr>
      <w:r>
        <w:t>2.1. Problem Statement</w:t>
      </w:r>
    </w:p>
    <w:p>
      <w:pPr>
        <w:pStyle w:val="ListBullet"/>
        <w:spacing w:after="80" w:line="264" w:lineRule="auto"/>
      </w:pPr>
      <w:r>
        <w:rPr>
          <w:rFonts w:ascii="Calibri" w:hAnsi="Calibri"/>
          <w:b w:val="0"/>
          <w:i w:val="0"/>
          <w:color w:val="1F2937"/>
          <w:sz w:val="21"/>
        </w:rPr>
        <w:t>Người mua laptop khó so sánh nhanh cấu hình, giá và nhóm nhu cầu trên giao diện di động.</w:t>
      </w:r>
    </w:p>
    <w:p>
      <w:pPr>
        <w:pStyle w:val="ListBullet"/>
        <w:spacing w:after="80" w:line="264" w:lineRule="auto"/>
      </w:pPr>
      <w:r>
        <w:rPr>
          <w:rFonts w:ascii="Calibri" w:hAnsi="Calibri"/>
          <w:b w:val="0"/>
          <w:i w:val="0"/>
          <w:color w:val="1F2937"/>
          <w:sz w:val="21"/>
        </w:rPr>
        <w:t>Một quy trình mua sắm cần duy trì giỏ hàng/đơn hàng cục bộ, hỗ trợ yêu thích và cung cấp kênh hỗ trợ trực tiếp.</w:t>
      </w:r>
    </w:p>
    <w:p>
      <w:pPr>
        <w:pStyle w:val="ListBullet"/>
        <w:spacing w:after="80" w:line="264" w:lineRule="auto"/>
      </w:pPr>
      <w:r>
        <w:rPr>
          <w:rFonts w:ascii="Calibri" w:hAnsi="Calibri"/>
          <w:b w:val="0"/>
          <w:i w:val="0"/>
          <w:color w:val="1F2937"/>
          <w:sz w:val="21"/>
        </w:rPr>
        <w:t>Người quản trị cần một khu vực tổng quan để theo dõi sản phẩm, đơn hàng, doanh thu và người dùng trong cùng ứng dụng demo.</w:t>
      </w:r>
    </w:p>
    <w:p>
      <w:pPr>
        <w:pStyle w:val="Heading2"/>
        <w:keepNext/>
      </w:pPr>
      <w:r>
        <w:t>2.2. Project Objectives</w:t>
      </w:r>
    </w:p>
    <w:p>
      <w:pPr>
        <w:spacing w:after="80" w:line="264" w:lineRule="auto"/>
        <w:numPr>
          <w:ilvl w:val="0"/>
          <w:numId w:val="10"/>
        </w:numPr>
      </w:pPr>
      <w:r>
        <w:rPr>
          <w:rFonts w:ascii="Calibri" w:hAnsi="Calibri"/>
          <w:b w:val="0"/>
          <w:i w:val="0"/>
          <w:color w:val="1F2937"/>
          <w:sz w:val="21"/>
        </w:rPr>
        <w:t>Xây dựng ứng dụng Flutter theo kiến trúc phân lớp, dễ thay thế repository mock bằng backend thật.</w:t>
      </w:r>
    </w:p>
    <w:p>
      <w:pPr>
        <w:spacing w:after="80" w:line="264" w:lineRule="auto"/>
        <w:numPr>
          <w:ilvl w:val="0"/>
          <w:numId w:val="10"/>
        </w:numPr>
      </w:pPr>
      <w:r>
        <w:rPr>
          <w:rFonts w:ascii="Calibri" w:hAnsi="Calibri"/>
          <w:b w:val="0"/>
          <w:i w:val="0"/>
          <w:color w:val="1F2937"/>
          <w:sz w:val="21"/>
        </w:rPr>
        <w:t>Hoàn thiện luồng khách hàng từ onboarding/đăng nhập đến chọn sản phẩm, checkout và theo dõi đơn.</w:t>
      </w:r>
    </w:p>
    <w:p>
      <w:pPr>
        <w:spacing w:after="80" w:line="264" w:lineRule="auto"/>
        <w:numPr>
          <w:ilvl w:val="0"/>
          <w:numId w:val="10"/>
        </w:numPr>
      </w:pPr>
      <w:r>
        <w:rPr>
          <w:rFonts w:ascii="Calibri" w:hAnsi="Calibri"/>
          <w:b w:val="0"/>
          <w:i w:val="0"/>
          <w:color w:val="1F2937"/>
          <w:sz w:val="21"/>
        </w:rPr>
        <w:t>Tích hợp lưu trữ cục bộ, bản đồ/vị trí và Firestore chat để thể hiện các năng lực ngoài UI cơ bản.</w:t>
      </w:r>
    </w:p>
    <w:p>
      <w:pPr>
        <w:spacing w:after="80" w:line="264" w:lineRule="auto"/>
        <w:numPr>
          <w:ilvl w:val="0"/>
          <w:numId w:val="10"/>
        </w:numPr>
      </w:pPr>
      <w:r>
        <w:rPr>
          <w:rFonts w:ascii="Calibri" w:hAnsi="Calibri"/>
          <w:b w:val="0"/>
          <w:i w:val="0"/>
          <w:color w:val="1F2937"/>
          <w:sz w:val="21"/>
        </w:rPr>
        <w:t>Cung cấp bộ chức năng quản trị đủ cho demo CRUD, trạng thái đơn, doanh thu và tài khoản.</w:t>
      </w:r>
    </w:p>
    <w:p>
      <w:pPr>
        <w:pStyle w:val="Heading1"/>
        <w:keepNext/>
      </w:pPr>
      <w:r>
        <w:t>3. Business Analysis / System Design</w:t>
      </w:r>
    </w:p>
    <w:p>
      <w:pPr>
        <w:pStyle w:val="Heading2"/>
        <w:keepNext/>
      </w:pPr>
      <w:r>
        <w:t>3.1. Functional Requirements</w:t>
      </w:r>
    </w:p>
    <w:tbl>
      <w:tblPr>
        <w:tblStyle w:val="TableGrid"/>
        <w:tblW w:type="dxa" w:w="9360"/>
        <w:jc w:val="left"/>
        <w:tblLayout w:type="fixed"/>
        <w:tblLook w:firstColumn="1" w:firstRow="1" w:lastColumn="0" w:lastRow="0" w:noHBand="0" w:noVBand="1" w:val="04A0"/>
        <w:tblInd w:w="120" w:type="dxa"/>
      </w:tblPr>
      <w:tblGrid>
        <w:gridCol w:w="1500"/>
        <w:gridCol w:w="4770"/>
        <w:gridCol w:w="3090"/>
      </w:tblGrid>
      <w:tr>
        <w:trPr>
          <w:tblHeader w:val="true"/>
        </w:trPr>
        <w:tc>
          <w:tcPr>
            <w:tcW w:type="dxa" w:w="1500"/>
            <w:tcMar>
              <w:top w:w="80" w:type="dxa"/>
              <w:start w:w="120" w:type="dxa"/>
              <w:bottom w:w="80" w:type="dxa"/>
              <w:end w:w="120" w:type="dxa"/>
            </w:tcMar>
            <w:vAlign w:val="center"/>
            <w:shd w:fill="2E74B5"/>
          </w:tcPr>
          <w:p>
            <w:pPr>
              <w:spacing w:after="0"/>
              <w:jc w:val="center"/>
            </w:pPr>
            <w:r>
              <w:rPr>
                <w:rFonts w:ascii="Calibri" w:hAnsi="Calibri"/>
                <w:b/>
                <w:i w:val="0"/>
                <w:color w:val="FFFFFF"/>
                <w:sz w:val="17"/>
              </w:rPr>
              <w:t>Nhóm tác nhân</w:t>
            </w:r>
          </w:p>
        </w:tc>
        <w:tc>
          <w:tcPr>
            <w:tcW w:type="dxa" w:w="4770"/>
            <w:tcMar>
              <w:top w:w="80" w:type="dxa"/>
              <w:start w:w="120" w:type="dxa"/>
              <w:bottom w:w="80" w:type="dxa"/>
              <w:end w:w="120" w:type="dxa"/>
            </w:tcMar>
            <w:vAlign w:val="center"/>
            <w:shd w:fill="2E74B5"/>
          </w:tcPr>
          <w:p>
            <w:pPr>
              <w:spacing w:after="0"/>
              <w:jc w:val="center"/>
            </w:pPr>
            <w:r>
              <w:rPr>
                <w:rFonts w:ascii="Calibri" w:hAnsi="Calibri"/>
                <w:b/>
                <w:i w:val="0"/>
                <w:color w:val="FFFFFF"/>
                <w:sz w:val="17"/>
              </w:rPr>
              <w:t>Yêu cầu chức năng</w:t>
            </w:r>
          </w:p>
        </w:tc>
        <w:tc>
          <w:tcPr>
            <w:tcW w:type="dxa" w:w="3090"/>
            <w:tcMar>
              <w:top w:w="80" w:type="dxa"/>
              <w:start w:w="120" w:type="dxa"/>
              <w:bottom w:w="80" w:type="dxa"/>
              <w:end w:w="120" w:type="dxa"/>
            </w:tcMar>
            <w:vAlign w:val="center"/>
            <w:shd w:fill="2E74B5"/>
          </w:tcPr>
          <w:p>
            <w:pPr>
              <w:spacing w:after="0"/>
              <w:jc w:val="center"/>
            </w:pPr>
            <w:r>
              <w:rPr>
                <w:rFonts w:ascii="Calibri" w:hAnsi="Calibri"/>
                <w:b/>
                <w:i w:val="0"/>
                <w:color w:val="FFFFFF"/>
                <w:sz w:val="17"/>
              </w:rPr>
              <w:t>Trạng thái thực tế</w:t>
            </w:r>
          </w:p>
        </w:tc>
      </w:tr>
      <w:tr>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1F2937"/>
                <w:sz w:val="17"/>
              </w:rPr>
              <w:t>Khách/Người dùng</w:t>
            </w:r>
          </w:p>
        </w:tc>
        <w:tc>
          <w:tcPr>
            <w:tcW w:type="dxa" w:w="4770"/>
            <w:tcMar>
              <w:top w:w="80" w:type="dxa"/>
              <w:start w:w="120" w:type="dxa"/>
              <w:bottom w:w="80" w:type="dxa"/>
              <w:end w:w="120" w:type="dxa"/>
            </w:tcMar>
            <w:vAlign w:val="center"/>
          </w:tcPr>
          <w:p>
            <w:pPr>
              <w:spacing w:after="0" w:line="252" w:lineRule="auto"/>
            </w:pPr>
            <w:r>
              <w:rPr>
                <w:rFonts w:ascii="Calibri" w:hAnsi="Calibri"/>
                <w:b w:val="0"/>
                <w:i w:val="0"/>
                <w:color w:val="1F2937"/>
                <w:sz w:val="17"/>
              </w:rPr>
              <w:t>Onboarding, đăng ký, đăng nhập, quên mật khẩu, ghi nhớ đăng nhập, sửa hồ sơ và địa chỉ</w:t>
            </w:r>
          </w:p>
        </w:tc>
        <w:tc>
          <w:tcPr>
            <w:tcW w:type="dxa" w:w="3090"/>
            <w:tcMar>
              <w:top w:w="80" w:type="dxa"/>
              <w:start w:w="120" w:type="dxa"/>
              <w:bottom w:w="80" w:type="dxa"/>
              <w:end w:w="120" w:type="dxa"/>
            </w:tcMar>
            <w:vAlign w:val="center"/>
          </w:tcPr>
          <w:p>
            <w:pPr>
              <w:spacing w:after="0" w:line="252" w:lineRule="auto"/>
            </w:pPr>
            <w:r>
              <w:rPr>
                <w:rFonts w:ascii="Calibri" w:hAnsi="Calibri"/>
                <w:b w:val="0"/>
                <w:i w:val="0"/>
                <w:color w:val="1F2937"/>
                <w:sz w:val="17"/>
              </w:rPr>
              <w:t>Đã có UI/logic; runtime đang dùng MockAuthRepository</w:t>
            </w:r>
          </w:p>
        </w:tc>
      </w:tr>
      <w:tr>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1F2937"/>
                <w:sz w:val="17"/>
              </w:rPr>
              <w:t>Người mua</w:t>
            </w:r>
          </w:p>
        </w:tc>
        <w:tc>
          <w:tcPr>
            <w:tcW w:type="dxa" w:w="4770"/>
            <w:tcMar>
              <w:top w:w="80" w:type="dxa"/>
              <w:start w:w="120" w:type="dxa"/>
              <w:bottom w:w="80" w:type="dxa"/>
              <w:end w:w="120" w:type="dxa"/>
            </w:tcMar>
            <w:vAlign w:val="center"/>
          </w:tcPr>
          <w:p>
            <w:pPr>
              <w:spacing w:after="0" w:line="252" w:lineRule="auto"/>
            </w:pPr>
            <w:r>
              <w:rPr>
                <w:rFonts w:ascii="Calibri" w:hAnsi="Calibri"/>
                <w:b w:val="0"/>
                <w:i w:val="0"/>
                <w:color w:val="1F2937"/>
                <w:sz w:val="17"/>
              </w:rPr>
              <w:t>Xem 28 sản phẩm, tìm kiếm, lọc theo danh mục, sắp xếp, xem chi tiết và sản phẩm liên quan</w:t>
            </w:r>
          </w:p>
        </w:tc>
        <w:tc>
          <w:tcPr>
            <w:tcW w:type="dxa" w:w="3090"/>
            <w:tcMar>
              <w:top w:w="80" w:type="dxa"/>
              <w:start w:w="120" w:type="dxa"/>
              <w:bottom w:w="80" w:type="dxa"/>
              <w:end w:w="120" w:type="dxa"/>
            </w:tcMar>
            <w:vAlign w:val="center"/>
          </w:tcPr>
          <w:p>
            <w:pPr>
              <w:spacing w:after="0" w:line="252" w:lineRule="auto"/>
            </w:pPr>
            <w:r>
              <w:rPr>
                <w:rFonts w:ascii="Calibri" w:hAnsi="Calibri"/>
                <w:b w:val="0"/>
                <w:i w:val="0"/>
                <w:color w:val="1F2937"/>
                <w:sz w:val="17"/>
              </w:rPr>
              <w:t>Đã triển khai với JSON/repository mock</w:t>
            </w:r>
          </w:p>
        </w:tc>
      </w:tr>
      <w:tr>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1F2937"/>
                <w:sz w:val="17"/>
              </w:rPr>
              <w:t>Người mua</w:t>
            </w:r>
          </w:p>
        </w:tc>
        <w:tc>
          <w:tcPr>
            <w:tcW w:type="dxa" w:w="4770"/>
            <w:tcMar>
              <w:top w:w="80" w:type="dxa"/>
              <w:start w:w="120" w:type="dxa"/>
              <w:bottom w:w="80" w:type="dxa"/>
              <w:end w:w="120" w:type="dxa"/>
            </w:tcMar>
            <w:vAlign w:val="center"/>
          </w:tcPr>
          <w:p>
            <w:pPr>
              <w:spacing w:after="0" w:line="252" w:lineRule="auto"/>
            </w:pPr>
            <w:r>
              <w:rPr>
                <w:rFonts w:ascii="Calibri" w:hAnsi="Calibri"/>
                <w:b w:val="0"/>
                <w:i w:val="0"/>
                <w:color w:val="1F2937"/>
                <w:sz w:val="17"/>
              </w:rPr>
              <w:t>Wishlist, giỏ hàng, tăng/giảm số lượng, kiểm tra tồn kho, phí vận chuyển và tổng tiền</w:t>
            </w:r>
          </w:p>
        </w:tc>
        <w:tc>
          <w:tcPr>
            <w:tcW w:type="dxa" w:w="3090"/>
            <w:tcMar>
              <w:top w:w="80" w:type="dxa"/>
              <w:start w:w="120" w:type="dxa"/>
              <w:bottom w:w="80" w:type="dxa"/>
              <w:end w:w="120" w:type="dxa"/>
            </w:tcMar>
            <w:vAlign w:val="center"/>
          </w:tcPr>
          <w:p>
            <w:pPr>
              <w:spacing w:after="0" w:line="252" w:lineRule="auto"/>
            </w:pPr>
            <w:r>
              <w:rPr>
                <w:rFonts w:ascii="Calibri" w:hAnsi="Calibri"/>
                <w:b w:val="0"/>
                <w:i w:val="0"/>
                <w:color w:val="1F2937"/>
                <w:sz w:val="17"/>
              </w:rPr>
              <w:t>Wishlist: SQLite; cart: SharedPreferences</w:t>
            </w:r>
          </w:p>
        </w:tc>
      </w:tr>
      <w:tr>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1F2937"/>
                <w:sz w:val="17"/>
              </w:rPr>
              <w:t>Người mua</w:t>
            </w:r>
          </w:p>
        </w:tc>
        <w:tc>
          <w:tcPr>
            <w:tcW w:type="dxa" w:w="4770"/>
            <w:tcMar>
              <w:top w:w="80" w:type="dxa"/>
              <w:start w:w="120" w:type="dxa"/>
              <w:bottom w:w="80" w:type="dxa"/>
              <w:end w:w="120" w:type="dxa"/>
            </w:tcMar>
            <w:vAlign w:val="center"/>
          </w:tcPr>
          <w:p>
            <w:pPr>
              <w:spacing w:after="0" w:line="252" w:lineRule="auto"/>
            </w:pPr>
            <w:r>
              <w:rPr>
                <w:rFonts w:ascii="Calibri" w:hAnsi="Calibri"/>
                <w:b w:val="0"/>
                <w:i w:val="0"/>
                <w:color w:val="1F2937"/>
                <w:sz w:val="17"/>
              </w:rPr>
              <w:t>Checkout, chọn địa chỉ, ghi chú, COD/Momo/VNPay, xác nhận, lịch sử và hủy đơn</w:t>
            </w:r>
          </w:p>
        </w:tc>
        <w:tc>
          <w:tcPr>
            <w:tcW w:type="dxa" w:w="3090"/>
            <w:tcMar>
              <w:top w:w="80" w:type="dxa"/>
              <w:start w:w="120" w:type="dxa"/>
              <w:bottom w:w="80" w:type="dxa"/>
              <w:end w:w="120" w:type="dxa"/>
            </w:tcMar>
            <w:vAlign w:val="center"/>
          </w:tcPr>
          <w:p>
            <w:pPr>
              <w:spacing w:after="0" w:line="252" w:lineRule="auto"/>
            </w:pPr>
            <w:r>
              <w:rPr>
                <w:rFonts w:ascii="Calibri" w:hAnsi="Calibri"/>
                <w:b w:val="0"/>
                <w:i w:val="0"/>
                <w:color w:val="1F2937"/>
                <w:sz w:val="17"/>
              </w:rPr>
              <w:t>Đã triển khai; thanh toán online là luồng mô phỏng</w:t>
            </w:r>
          </w:p>
        </w:tc>
      </w:tr>
      <w:tr>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1F2937"/>
                <w:sz w:val="17"/>
              </w:rPr>
              <w:t>Người mua</w:t>
            </w:r>
          </w:p>
        </w:tc>
        <w:tc>
          <w:tcPr>
            <w:tcW w:type="dxa" w:w="4770"/>
            <w:tcMar>
              <w:top w:w="80" w:type="dxa"/>
              <w:start w:w="120" w:type="dxa"/>
              <w:bottom w:w="80" w:type="dxa"/>
              <w:end w:w="120" w:type="dxa"/>
            </w:tcMar>
            <w:vAlign w:val="center"/>
          </w:tcPr>
          <w:p>
            <w:pPr>
              <w:spacing w:after="0" w:line="252" w:lineRule="auto"/>
            </w:pPr>
            <w:r>
              <w:rPr>
                <w:rFonts w:ascii="Calibri" w:hAnsi="Calibri"/>
                <w:b w:val="0"/>
                <w:i w:val="0"/>
                <w:color w:val="1F2937"/>
                <w:sz w:val="17"/>
              </w:rPr>
              <w:t>Thông báo, chat hỗ trợ, bản đồ cửa hàng và vị trí hiện tại</w:t>
            </w:r>
          </w:p>
        </w:tc>
        <w:tc>
          <w:tcPr>
            <w:tcW w:type="dxa" w:w="3090"/>
            <w:tcMar>
              <w:top w:w="80" w:type="dxa"/>
              <w:start w:w="120" w:type="dxa"/>
              <w:bottom w:w="80" w:type="dxa"/>
              <w:end w:w="120" w:type="dxa"/>
            </w:tcMar>
            <w:vAlign w:val="center"/>
          </w:tcPr>
          <w:p>
            <w:pPr>
              <w:spacing w:after="0" w:line="252" w:lineRule="auto"/>
            </w:pPr>
            <w:r>
              <w:rPr>
                <w:rFonts w:ascii="Calibri" w:hAnsi="Calibri"/>
                <w:b w:val="0"/>
                <w:i w:val="0"/>
                <w:color w:val="1F2937"/>
                <w:sz w:val="17"/>
              </w:rPr>
              <w:t>Notification mock; chat Firestore/fallback mock; Google Maps + Geolocator</w:t>
            </w:r>
          </w:p>
        </w:tc>
      </w:tr>
      <w:tr>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1F2937"/>
                <w:sz w:val="17"/>
              </w:rPr>
              <w:t>Admin</w:t>
            </w:r>
          </w:p>
        </w:tc>
        <w:tc>
          <w:tcPr>
            <w:tcW w:type="dxa" w:w="4770"/>
            <w:tcMar>
              <w:top w:w="80" w:type="dxa"/>
              <w:start w:w="120" w:type="dxa"/>
              <w:bottom w:w="80" w:type="dxa"/>
              <w:end w:w="120" w:type="dxa"/>
            </w:tcMar>
            <w:vAlign w:val="center"/>
          </w:tcPr>
          <w:p>
            <w:pPr>
              <w:spacing w:after="0" w:line="252" w:lineRule="auto"/>
            </w:pPr>
            <w:r>
              <w:rPr>
                <w:rFonts w:ascii="Calibri" w:hAnsi="Calibri"/>
                <w:b w:val="0"/>
                <w:i w:val="0"/>
                <w:color w:val="1F2937"/>
                <w:sz w:val="17"/>
              </w:rPr>
              <w:t>Dashboard, CRUD sản phẩm, trạng thái đơn, doanh thu, lọc/vô hiệu hóa người dùng</w:t>
            </w:r>
          </w:p>
        </w:tc>
        <w:tc>
          <w:tcPr>
            <w:tcW w:type="dxa" w:w="3090"/>
            <w:tcMar>
              <w:top w:w="80" w:type="dxa"/>
              <w:start w:w="120" w:type="dxa"/>
              <w:bottom w:w="80" w:type="dxa"/>
              <w:end w:w="120" w:type="dxa"/>
            </w:tcMar>
            <w:vAlign w:val="center"/>
          </w:tcPr>
          <w:p>
            <w:pPr>
              <w:spacing w:after="0" w:line="252" w:lineRule="auto"/>
            </w:pPr>
            <w:r>
              <w:rPr>
                <w:rFonts w:ascii="Calibri" w:hAnsi="Calibri"/>
                <w:b w:val="0"/>
                <w:i w:val="0"/>
                <w:color w:val="1F2937"/>
                <w:sz w:val="17"/>
              </w:rPr>
              <w:t>Đã có UI/logic, dữ liệu mock/cục bộ</w:t>
            </w:r>
          </w:p>
        </w:tc>
      </w:tr>
    </w:tbl>
    <w:p>
      <w:pPr>
        <w:spacing w:after="40"/>
      </w:pPr>
    </w:p>
    <w:p>
      <w:pPr>
        <w:pStyle w:val="Heading2"/>
        <w:keepNext/>
      </w:pPr>
      <w:r>
        <w:t>3.2. Non-functional Requirements</w:t>
      </w:r>
    </w:p>
    <w:p>
      <w:pPr>
        <w:pStyle w:val="ListBullet"/>
        <w:spacing w:after="80" w:line="264" w:lineRule="auto"/>
      </w:pPr>
      <w:r>
        <w:rPr>
          <w:rFonts w:ascii="Calibri" w:hAnsi="Calibri"/>
          <w:b w:val="0"/>
          <w:i w:val="0"/>
          <w:color w:val="1F2937"/>
          <w:sz w:val="21"/>
        </w:rPr>
        <w:t>Usability: Material 3, typography Outfit qua google_fonts, giao diện tiếng Việt, điều hướng tập trung và bố cục tối ưu cho màn hình dọc.</w:t>
      </w:r>
    </w:p>
    <w:p>
      <w:pPr>
        <w:pStyle w:val="ListBullet"/>
        <w:spacing w:after="80" w:line="264" w:lineRule="auto"/>
      </w:pPr>
      <w:r>
        <w:rPr>
          <w:rFonts w:ascii="Calibri" w:hAnsi="Calibri"/>
          <w:b w:val="0"/>
          <w:i w:val="0"/>
          <w:color w:val="1F2937"/>
          <w:sz w:val="21"/>
        </w:rPr>
        <w:t>Maintainability: tách Models - Repositories - ViewModels/Providers - Views; dependency injection repository tại App root.</w:t>
      </w:r>
    </w:p>
    <w:p>
      <w:pPr>
        <w:pStyle w:val="ListBullet"/>
        <w:spacing w:after="80" w:line="264" w:lineRule="auto"/>
      </w:pPr>
      <w:r>
        <w:rPr>
          <w:rFonts w:ascii="Calibri" w:hAnsi="Calibri"/>
          <w:b w:val="0"/>
          <w:i w:val="0"/>
          <w:color w:val="1F2937"/>
          <w:sz w:val="21"/>
        </w:rPr>
        <w:t>Reliability: repository chat tự chuyển sang mock khi Firebase không sẵn sàng; dữ liệu wishlist trên Web chuyển sang SharedPreferences vì SQLite không hỗ trợ.</w:t>
      </w:r>
    </w:p>
    <w:p>
      <w:pPr>
        <w:pStyle w:val="ListBullet"/>
        <w:spacing w:after="80" w:line="264" w:lineRule="auto"/>
      </w:pPr>
      <w:r>
        <w:rPr>
          <w:rFonts w:ascii="Calibri" w:hAnsi="Calibri"/>
          <w:b w:val="0"/>
          <w:i w:val="0"/>
          <w:color w:val="1F2937"/>
          <w:sz w:val="21"/>
        </w:rPr>
        <w:t>Security: Firestore rules yêu cầu xác thực, giới hạn chat theo userId và cho phép admin dựa trên trường role. Cần lưu ý app runtime hiện dùng MockAuthRepository nên mô hình xác thực production chưa khép kín.</w:t>
      </w:r>
    </w:p>
    <w:p>
      <w:pPr>
        <w:pStyle w:val="ListBullet"/>
        <w:spacing w:after="80" w:line="264" w:lineRule="auto"/>
      </w:pPr>
      <w:r>
        <w:rPr>
          <w:rFonts w:ascii="Calibri" w:hAnsi="Calibri"/>
          <w:b w:val="0"/>
          <w:i w:val="0"/>
          <w:color w:val="1F2937"/>
          <w:sz w:val="21"/>
        </w:rPr>
        <w:t>Performance: danh sách có phân trang 10 sản phẩm/trang, ảnh mạng dùng cached_network_image. Chưa có benchmark chứng minh SLA tải dưới 2 giây.</w:t>
      </w:r>
    </w:p>
    <w:p>
      <w:pPr>
        <w:pStyle w:val="Heading2"/>
        <w:keepNext/>
      </w:pPr>
      <w:r>
        <w:t>3.3. Application Architecture</w:t>
      </w:r>
    </w:p>
    <w:p>
      <w:pPr>
        <w:spacing w:after="120" w:line="264" w:lineRule="auto"/>
      </w:pPr>
      <w:r>
        <w:rPr>
          <w:rFonts w:ascii="Calibri" w:hAnsi="Calibri"/>
          <w:b w:val="0"/>
          <w:i w:val="0"/>
          <w:color w:val="1F2937"/>
          <w:sz w:val="21"/>
        </w:rPr>
        <w:t>Ứng dụng dùng Provider/ChangeNotifier kết hợp Repository Pattern. Dòng dữ liệu chính:</w:t>
      </w:r>
    </w:p>
    <w:tbl>
      <w:tblPr>
        <w:tblStyle w:val="TableGrid"/>
        <w:tblW w:type="dxa" w:w="9360"/>
        <w:jc w:val="left"/>
        <w:tblLayout w:type="fixed"/>
        <w:tblLook w:firstColumn="1" w:firstRow="1" w:lastColumn="0" w:lastRow="0" w:noHBand="0" w:noVBand="1" w:val="04A0"/>
        <w:tblInd w:w="120" w:type="dxa"/>
      </w:tblPr>
      <w:tblGrid>
        <w:gridCol w:w="2800"/>
        <w:gridCol w:w="3260"/>
        <w:gridCol w:w="3300"/>
      </w:tblGrid>
      <w:tr>
        <w:trPr>
          <w:tblHeader w:val="true"/>
        </w:trPr>
        <w:tc>
          <w:tcPr>
            <w:tcW w:type="dxa" w:w="2800"/>
            <w:tcMar>
              <w:top w:w="80" w:type="dxa"/>
              <w:start w:w="120" w:type="dxa"/>
              <w:bottom w:w="80" w:type="dxa"/>
              <w:end w:w="120" w:type="dxa"/>
            </w:tcMar>
            <w:vAlign w:val="center"/>
            <w:shd w:fill="2E74B5"/>
          </w:tcPr>
          <w:p>
            <w:pPr>
              <w:spacing w:after="0"/>
              <w:jc w:val="center"/>
            </w:pPr>
            <w:r>
              <w:rPr>
                <w:rFonts w:ascii="Calibri" w:hAnsi="Calibri"/>
                <w:b/>
                <w:i w:val="0"/>
                <w:color w:val="FFFFFF"/>
                <w:sz w:val="18"/>
              </w:rPr>
              <w:t>Presentation Layer</w:t>
            </w:r>
          </w:p>
        </w:tc>
        <w:tc>
          <w:tcPr>
            <w:tcW w:type="dxa" w:w="3260"/>
            <w:tcMar>
              <w:top w:w="80" w:type="dxa"/>
              <w:start w:w="120" w:type="dxa"/>
              <w:bottom w:w="80" w:type="dxa"/>
              <w:end w:w="120" w:type="dxa"/>
            </w:tcMar>
            <w:vAlign w:val="center"/>
            <w:shd w:fill="2E74B5"/>
          </w:tcPr>
          <w:p>
            <w:pPr>
              <w:spacing w:after="0"/>
              <w:jc w:val="center"/>
            </w:pPr>
            <w:r>
              <w:rPr>
                <w:rFonts w:ascii="Calibri" w:hAnsi="Calibri"/>
                <w:b/>
                <w:i w:val="0"/>
                <w:color w:val="FFFFFF"/>
                <w:sz w:val="18"/>
              </w:rPr>
              <w:t>State / Business Logic</w:t>
            </w:r>
          </w:p>
        </w:tc>
        <w:tc>
          <w:tcPr>
            <w:tcW w:type="dxa" w:w="3300"/>
            <w:tcMar>
              <w:top w:w="80" w:type="dxa"/>
              <w:start w:w="120" w:type="dxa"/>
              <w:bottom w:w="80" w:type="dxa"/>
              <w:end w:w="120" w:type="dxa"/>
            </w:tcMar>
            <w:vAlign w:val="center"/>
            <w:shd w:fill="2E74B5"/>
          </w:tcPr>
          <w:p>
            <w:pPr>
              <w:spacing w:after="0"/>
              <w:jc w:val="center"/>
            </w:pPr>
            <w:r>
              <w:rPr>
                <w:rFonts w:ascii="Calibri" w:hAnsi="Calibri"/>
                <w:b/>
                <w:i w:val="0"/>
                <w:color w:val="FFFFFF"/>
                <w:sz w:val="18"/>
              </w:rPr>
              <w:t>Data &amp; External Services</w:t>
            </w:r>
          </w:p>
        </w:tc>
      </w:tr>
      <w:tr>
        <w:tc>
          <w:tcPr>
            <w:tcW w:type="dxa" w:w="2800"/>
            <w:tcMar>
              <w:top w:w="80" w:type="dxa"/>
              <w:start w:w="120" w:type="dxa"/>
              <w:bottom w:w="80" w:type="dxa"/>
              <w:end w:w="120" w:type="dxa"/>
            </w:tcMar>
            <w:vAlign w:val="center"/>
          </w:tcPr>
          <w:p>
            <w:pPr>
              <w:spacing w:after="0" w:line="252" w:lineRule="auto"/>
            </w:pPr>
            <w:r>
              <w:rPr>
                <w:rFonts w:ascii="Calibri" w:hAnsi="Calibri"/>
                <w:b w:val="0"/>
                <w:i w:val="0"/>
                <w:color w:val="1F2937"/>
                <w:sz w:val="18"/>
              </w:rPr>
              <w:t>Screens, widgets, Material routes</w:t>
            </w:r>
          </w:p>
        </w:tc>
        <w:tc>
          <w:tcPr>
            <w:tcW w:type="dxa" w:w="3260"/>
            <w:tcMar>
              <w:top w:w="80" w:type="dxa"/>
              <w:start w:w="120" w:type="dxa"/>
              <w:bottom w:w="80" w:type="dxa"/>
              <w:end w:w="120" w:type="dxa"/>
            </w:tcMar>
            <w:vAlign w:val="center"/>
          </w:tcPr>
          <w:p>
            <w:pPr>
              <w:spacing w:after="0" w:line="252" w:lineRule="auto"/>
            </w:pPr>
            <w:r>
              <w:rPr>
                <w:rFonts w:ascii="Calibri" w:hAnsi="Calibri"/>
                <w:b w:val="0"/>
                <w:i w:val="0"/>
                <w:color w:val="1F2937"/>
                <w:sz w:val="18"/>
              </w:rPr>
              <w:t>Auth, Product, Cart, Checkout, Order, Notification, Chat, UserAdmin ViewModels; WishlistProvider</w:t>
            </w:r>
          </w:p>
        </w:tc>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1F2937"/>
                <w:sz w:val="18"/>
              </w:rPr>
              <w:t>Mock/SharedPreferences/SQLite repositories; Firebase Core &amp; Firestore; Google Maps/Geolocator</w:t>
            </w:r>
          </w:p>
        </w:tc>
      </w:tr>
    </w:tbl>
    <w:p>
      <w:pPr>
        <w:spacing w:after="40"/>
      </w:pPr>
    </w:p>
    <w:p>
      <w:pPr>
        <w:pStyle w:val="ListBullet"/>
        <w:spacing w:after="80" w:line="264" w:lineRule="auto"/>
      </w:pPr>
      <w:r>
        <w:rPr>
          <w:rFonts w:ascii="Calibri" w:hAnsi="Calibri"/>
          <w:b w:val="0"/>
          <w:i w:val="0"/>
          <w:color w:val="1F2937"/>
          <w:sz w:val="21"/>
        </w:rPr>
        <w:t>App root khởi tạo MultiProvider với 9 provider/viewmodel và inject repository cụ thể.</w:t>
      </w:r>
    </w:p>
    <w:p>
      <w:pPr>
        <w:pStyle w:val="ListBullet"/>
        <w:spacing w:after="80" w:line="264" w:lineRule="auto"/>
      </w:pPr>
      <w:r>
        <w:rPr>
          <w:rFonts w:ascii="Calibri" w:hAnsi="Calibri"/>
          <w:b w:val="0"/>
          <w:i w:val="0"/>
          <w:color w:val="1F2937"/>
          <w:sz w:val="21"/>
        </w:rPr>
        <w:t>AppRoutes định nghĩa 28 named routes, bao phủ customer flow và admin flow.</w:t>
      </w:r>
    </w:p>
    <w:p>
      <w:pPr>
        <w:pStyle w:val="ListBullet"/>
        <w:spacing w:after="80" w:line="264" w:lineRule="auto"/>
      </w:pPr>
      <w:r>
        <w:rPr>
          <w:rFonts w:ascii="Calibri" w:hAnsi="Calibri"/>
          <w:b w:val="0"/>
          <w:i w:val="0"/>
          <w:color w:val="1F2937"/>
          <w:sz w:val="21"/>
        </w:rPr>
        <w:t>FirebaseService.initialize() quyết định dùng FirebaseChatRepository hay MockChatRepository.</w:t>
      </w:r>
    </w:p>
    <w:p>
      <w:pPr>
        <w:pStyle w:val="Heading2"/>
        <w:keepNext/>
      </w:pPr>
      <w:r>
        <w:t>3.4. Data Design</w:t>
      </w:r>
    </w:p>
    <w:p>
      <w:pPr>
        <w:pStyle w:val="Heading3"/>
        <w:keepNext/>
      </w:pPr>
      <w:r>
        <w:t>3.4.1. SQLite - wishlist</w:t>
      </w:r>
    </w:p>
    <w:tbl>
      <w:tblPr>
        <w:tblStyle w:val="TableGrid"/>
        <w:tblW w:type="dxa" w:w="9360"/>
        <w:jc w:val="left"/>
        <w:tblLayout w:type="fixed"/>
        <w:tblLook w:firstColumn="1" w:firstRow="1" w:lastColumn="0" w:lastRow="0" w:noHBand="0" w:noVBand="1" w:val="04A0"/>
        <w:tblInd w:w="120" w:type="dxa"/>
      </w:tblPr>
      <w:tblGrid>
        <w:gridCol w:w="1800"/>
        <w:gridCol w:w="1300"/>
        <w:gridCol w:w="6260"/>
      </w:tblGrid>
      <w:tr>
        <w:trPr>
          <w:tblHeader w:val="true"/>
        </w:trPr>
        <w:tc>
          <w:tcPr>
            <w:tcW w:type="dxa" w:w="1800"/>
            <w:tcMar>
              <w:top w:w="80" w:type="dxa"/>
              <w:start w:w="120" w:type="dxa"/>
              <w:bottom w:w="80" w:type="dxa"/>
              <w:end w:w="120" w:type="dxa"/>
            </w:tcMar>
            <w:vAlign w:val="center"/>
            <w:shd w:fill="2E74B5"/>
          </w:tcPr>
          <w:p>
            <w:pPr>
              <w:spacing w:after="0"/>
              <w:jc w:val="center"/>
            </w:pPr>
            <w:r>
              <w:rPr>
                <w:rFonts w:ascii="Calibri" w:hAnsi="Calibri"/>
                <w:b/>
                <w:i w:val="0"/>
                <w:color w:val="FFFFFF"/>
                <w:sz w:val="17"/>
              </w:rPr>
              <w:t>Cột</w:t>
            </w:r>
          </w:p>
        </w:tc>
        <w:tc>
          <w:tcPr>
            <w:tcW w:type="dxa" w:w="1300"/>
            <w:tcMar>
              <w:top w:w="80" w:type="dxa"/>
              <w:start w:w="120" w:type="dxa"/>
              <w:bottom w:w="80" w:type="dxa"/>
              <w:end w:w="120" w:type="dxa"/>
            </w:tcMar>
            <w:vAlign w:val="center"/>
            <w:shd w:fill="2E74B5"/>
          </w:tcPr>
          <w:p>
            <w:pPr>
              <w:spacing w:after="0"/>
              <w:jc w:val="center"/>
            </w:pPr>
            <w:r>
              <w:rPr>
                <w:rFonts w:ascii="Calibri" w:hAnsi="Calibri"/>
                <w:b/>
                <w:i w:val="0"/>
                <w:color w:val="FFFFFF"/>
                <w:sz w:val="17"/>
              </w:rPr>
              <w:t>Kiểu</w:t>
            </w:r>
          </w:p>
        </w:tc>
        <w:tc>
          <w:tcPr>
            <w:tcW w:type="dxa" w:w="6260"/>
            <w:tcMar>
              <w:top w:w="80" w:type="dxa"/>
              <w:start w:w="120" w:type="dxa"/>
              <w:bottom w:w="80" w:type="dxa"/>
              <w:end w:w="120" w:type="dxa"/>
            </w:tcMar>
            <w:vAlign w:val="center"/>
            <w:shd w:fill="2E74B5"/>
          </w:tcPr>
          <w:p>
            <w:pPr>
              <w:spacing w:after="0"/>
              <w:jc w:val="center"/>
            </w:pPr>
            <w:r>
              <w:rPr>
                <w:rFonts w:ascii="Calibri" w:hAnsi="Calibri"/>
                <w:b/>
                <w:i w:val="0"/>
                <w:color w:val="FFFFFF"/>
                <w:sz w:val="17"/>
              </w:rPr>
              <w:t>Ràng buộc / Ý nghĩa</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F2937"/>
                <w:sz w:val="17"/>
              </w:rPr>
              <w:t>id</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1F2937"/>
                <w:sz w:val="17"/>
              </w:rPr>
              <w:t>INTEGER</w:t>
            </w:r>
          </w:p>
        </w:tc>
        <w:tc>
          <w:tcPr>
            <w:tcW w:type="dxa" w:w="6260"/>
            <w:tcMar>
              <w:top w:w="80" w:type="dxa"/>
              <w:start w:w="120" w:type="dxa"/>
              <w:bottom w:w="80" w:type="dxa"/>
              <w:end w:w="120" w:type="dxa"/>
            </w:tcMar>
            <w:vAlign w:val="center"/>
          </w:tcPr>
          <w:p>
            <w:pPr>
              <w:spacing w:after="0" w:line="252" w:lineRule="auto"/>
            </w:pPr>
            <w:r>
              <w:rPr>
                <w:rFonts w:ascii="Calibri" w:hAnsi="Calibri"/>
                <w:b w:val="0"/>
                <w:i w:val="0"/>
                <w:color w:val="1F2937"/>
                <w:sz w:val="17"/>
              </w:rPr>
              <w:t>PRIMARY KEY AUTOINCREMENT</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F2937"/>
                <w:sz w:val="17"/>
              </w:rPr>
              <w:t>user_id</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1F2937"/>
                <w:sz w:val="17"/>
              </w:rPr>
              <w:t>INTEGER</w:t>
            </w:r>
          </w:p>
        </w:tc>
        <w:tc>
          <w:tcPr>
            <w:tcW w:type="dxa" w:w="6260"/>
            <w:tcMar>
              <w:top w:w="80" w:type="dxa"/>
              <w:start w:w="120" w:type="dxa"/>
              <w:bottom w:w="80" w:type="dxa"/>
              <w:end w:w="120" w:type="dxa"/>
            </w:tcMar>
            <w:vAlign w:val="center"/>
          </w:tcPr>
          <w:p>
            <w:pPr>
              <w:spacing w:after="0" w:line="252" w:lineRule="auto"/>
            </w:pPr>
            <w:r>
              <w:rPr>
                <w:rFonts w:ascii="Calibri" w:hAnsi="Calibri"/>
                <w:b w:val="0"/>
                <w:i w:val="0"/>
                <w:color w:val="1F2937"/>
                <w:sz w:val="17"/>
              </w:rPr>
              <w:t>Định danh người dùng cục bộ; mặc định provider đang dùng user 1</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F2937"/>
                <w:sz w:val="17"/>
              </w:rPr>
              <w:t>product_id</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1F2937"/>
                <w:sz w:val="17"/>
              </w:rPr>
              <w:t>TEXT</w:t>
            </w:r>
          </w:p>
        </w:tc>
        <w:tc>
          <w:tcPr>
            <w:tcW w:type="dxa" w:w="6260"/>
            <w:tcMar>
              <w:top w:w="80" w:type="dxa"/>
              <w:start w:w="120" w:type="dxa"/>
              <w:bottom w:w="80" w:type="dxa"/>
              <w:end w:w="120" w:type="dxa"/>
            </w:tcMar>
            <w:vAlign w:val="center"/>
          </w:tcPr>
          <w:p>
            <w:pPr>
              <w:spacing w:after="0" w:line="252" w:lineRule="auto"/>
            </w:pPr>
            <w:r>
              <w:rPr>
                <w:rFonts w:ascii="Calibri" w:hAnsi="Calibri"/>
                <w:b w:val="0"/>
                <w:i w:val="0"/>
                <w:color w:val="1F2937"/>
                <w:sz w:val="17"/>
              </w:rPr>
              <w:t>UNIQUE; khóa đối chiếu sản phẩm</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F2937"/>
                <w:sz w:val="17"/>
              </w:rPr>
              <w:t>product_name</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1F2937"/>
                <w:sz w:val="17"/>
              </w:rPr>
              <w:t>TEXT</w:t>
            </w:r>
          </w:p>
        </w:tc>
        <w:tc>
          <w:tcPr>
            <w:tcW w:type="dxa" w:w="6260"/>
            <w:tcMar>
              <w:top w:w="80" w:type="dxa"/>
              <w:start w:w="120" w:type="dxa"/>
              <w:bottom w:w="80" w:type="dxa"/>
              <w:end w:w="120" w:type="dxa"/>
            </w:tcMar>
            <w:vAlign w:val="center"/>
          </w:tcPr>
          <w:p>
            <w:pPr>
              <w:spacing w:after="0" w:line="252" w:lineRule="auto"/>
            </w:pPr>
            <w:r>
              <w:rPr>
                <w:rFonts w:ascii="Calibri" w:hAnsi="Calibri"/>
                <w:b w:val="0"/>
                <w:i w:val="0"/>
                <w:color w:val="1F2937"/>
                <w:sz w:val="17"/>
              </w:rPr>
              <w:t>Tên hiển thị</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F2937"/>
                <w:sz w:val="17"/>
              </w:rPr>
              <w:t>product_image</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1F2937"/>
                <w:sz w:val="17"/>
              </w:rPr>
              <w:t>TEXT</w:t>
            </w:r>
          </w:p>
        </w:tc>
        <w:tc>
          <w:tcPr>
            <w:tcW w:type="dxa" w:w="6260"/>
            <w:tcMar>
              <w:top w:w="80" w:type="dxa"/>
              <w:start w:w="120" w:type="dxa"/>
              <w:bottom w:w="80" w:type="dxa"/>
              <w:end w:w="120" w:type="dxa"/>
            </w:tcMar>
            <w:vAlign w:val="center"/>
          </w:tcPr>
          <w:p>
            <w:pPr>
              <w:spacing w:after="0" w:line="252" w:lineRule="auto"/>
            </w:pPr>
            <w:r>
              <w:rPr>
                <w:rFonts w:ascii="Calibri" w:hAnsi="Calibri"/>
                <w:b w:val="0"/>
                <w:i w:val="0"/>
                <w:color w:val="1F2937"/>
                <w:sz w:val="17"/>
              </w:rPr>
              <w:t>URL ảnh chính</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F2937"/>
                <w:sz w:val="17"/>
              </w:rPr>
              <w:t>price</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1F2937"/>
                <w:sz w:val="17"/>
              </w:rPr>
              <w:t>REAL</w:t>
            </w:r>
          </w:p>
        </w:tc>
        <w:tc>
          <w:tcPr>
            <w:tcW w:type="dxa" w:w="6260"/>
            <w:tcMar>
              <w:top w:w="80" w:type="dxa"/>
              <w:start w:w="120" w:type="dxa"/>
              <w:bottom w:w="80" w:type="dxa"/>
              <w:end w:w="120" w:type="dxa"/>
            </w:tcMar>
            <w:vAlign w:val="center"/>
          </w:tcPr>
          <w:p>
            <w:pPr>
              <w:spacing w:after="0" w:line="252" w:lineRule="auto"/>
            </w:pPr>
            <w:r>
              <w:rPr>
                <w:rFonts w:ascii="Calibri" w:hAnsi="Calibri"/>
                <w:b w:val="0"/>
                <w:i w:val="0"/>
                <w:color w:val="1F2937"/>
                <w:sz w:val="17"/>
              </w:rPr>
              <w:t>Giá tại thời điểm lưu</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F2937"/>
                <w:sz w:val="17"/>
              </w:rPr>
              <w:t>rating</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1F2937"/>
                <w:sz w:val="17"/>
              </w:rPr>
              <w:t>REAL</w:t>
            </w:r>
          </w:p>
        </w:tc>
        <w:tc>
          <w:tcPr>
            <w:tcW w:type="dxa" w:w="6260"/>
            <w:tcMar>
              <w:top w:w="80" w:type="dxa"/>
              <w:start w:w="120" w:type="dxa"/>
              <w:bottom w:w="80" w:type="dxa"/>
              <w:end w:w="120" w:type="dxa"/>
            </w:tcMar>
            <w:vAlign w:val="center"/>
          </w:tcPr>
          <w:p>
            <w:pPr>
              <w:spacing w:after="0" w:line="252" w:lineRule="auto"/>
            </w:pPr>
            <w:r>
              <w:rPr>
                <w:rFonts w:ascii="Calibri" w:hAnsi="Calibri"/>
                <w:b w:val="0"/>
                <w:i w:val="0"/>
                <w:color w:val="1F2937"/>
                <w:sz w:val="17"/>
              </w:rPr>
              <w:t>Điểm đánh giá</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F2937"/>
                <w:sz w:val="17"/>
              </w:rPr>
              <w:t>created_at</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1F2937"/>
                <w:sz w:val="17"/>
              </w:rPr>
              <w:t>TEXT</w:t>
            </w:r>
          </w:p>
        </w:tc>
        <w:tc>
          <w:tcPr>
            <w:tcW w:type="dxa" w:w="6260"/>
            <w:tcMar>
              <w:top w:w="80" w:type="dxa"/>
              <w:start w:w="120" w:type="dxa"/>
              <w:bottom w:w="80" w:type="dxa"/>
              <w:end w:w="120" w:type="dxa"/>
            </w:tcMar>
            <w:vAlign w:val="center"/>
          </w:tcPr>
          <w:p>
            <w:pPr>
              <w:spacing w:after="0" w:line="252" w:lineRule="auto"/>
            </w:pPr>
            <w:r>
              <w:rPr>
                <w:rFonts w:ascii="Calibri" w:hAnsi="Calibri"/>
                <w:b w:val="0"/>
                <w:i w:val="0"/>
                <w:color w:val="1F2937"/>
                <w:sz w:val="17"/>
              </w:rPr>
              <w:t>Thời điểm thêm theo ISO-8601</w:t>
            </w:r>
          </w:p>
        </w:tc>
      </w:tr>
    </w:tbl>
    <w:p>
      <w:pPr>
        <w:spacing w:after="40"/>
      </w:pPr>
    </w:p>
    <w:p>
      <w:pPr>
        <w:pStyle w:val="Heading3"/>
        <w:keepNext/>
      </w:pPr>
      <w:r>
        <w:t>3.4.2. SharedPreferences</w:t>
      </w:r>
    </w:p>
    <w:p>
      <w:pPr>
        <w:pStyle w:val="ListBullet"/>
        <w:spacing w:after="80" w:line="264" w:lineRule="auto"/>
      </w:pPr>
      <w:r>
        <w:rPr>
          <w:rFonts w:ascii="Calibri" w:hAnsi="Calibri"/>
          <w:b w:val="0"/>
          <w:i w:val="0"/>
          <w:color w:val="1F2937"/>
          <w:sz w:val="21"/>
        </w:rPr>
        <w:t>Cart: JSON list theo khóa cart_&lt;userId&gt;.</w:t>
      </w:r>
    </w:p>
    <w:p>
      <w:pPr>
        <w:pStyle w:val="ListBullet"/>
        <w:spacing w:after="80" w:line="264" w:lineRule="auto"/>
      </w:pPr>
      <w:r>
        <w:rPr>
          <w:rFonts w:ascii="Calibri" w:hAnsi="Calibri"/>
          <w:b w:val="0"/>
          <w:i w:val="0"/>
          <w:color w:val="1F2937"/>
          <w:sz w:val="21"/>
        </w:rPr>
        <w:t>Orders: danh sách OrderModel được serialize cục bộ.</w:t>
      </w:r>
    </w:p>
    <w:p>
      <w:pPr>
        <w:pStyle w:val="ListBullet"/>
        <w:spacing w:after="80" w:line="264" w:lineRule="auto"/>
      </w:pPr>
      <w:r>
        <w:rPr>
          <w:rFonts w:ascii="Calibri" w:hAnsi="Calibri"/>
          <w:b w:val="0"/>
          <w:i w:val="0"/>
          <w:color w:val="1F2937"/>
          <w:sz w:val="21"/>
        </w:rPr>
        <w:t>Authentication UX: remember_me và saved_email; onboarding_done cho trạng thái onboarding.</w:t>
      </w:r>
    </w:p>
    <w:p>
      <w:pPr>
        <w:pStyle w:val="ListBullet"/>
        <w:spacing w:after="80" w:line="264" w:lineRule="auto"/>
      </w:pPr>
      <w:r>
        <w:rPr>
          <w:rFonts w:ascii="Calibri" w:hAnsi="Calibri"/>
          <w:b w:val="0"/>
          <w:i w:val="0"/>
          <w:color w:val="1F2937"/>
          <w:sz w:val="21"/>
        </w:rPr>
        <w:t>Web wishlist fallback: kiencare_wishlist_user_&lt;userId&gt;.</w:t>
      </w:r>
    </w:p>
    <w:p>
      <w:pPr>
        <w:pStyle w:val="Heading3"/>
        <w:keepNext/>
      </w:pPr>
      <w:r>
        <w:t>3.4.3. Cloud Firestore - chat</w:t>
      </w:r>
    </w:p>
    <w:p>
      <w:pPr>
        <w:pStyle w:val="ListBullet"/>
        <w:spacing w:after="80" w:line="264" w:lineRule="auto"/>
      </w:pPr>
      <w:r>
        <w:rPr>
          <w:rFonts w:ascii="Calibri" w:hAnsi="Calibri"/>
          <w:b w:val="0"/>
          <w:i w:val="0"/>
          <w:color w:val="1F2937"/>
          <w:sz w:val="21"/>
        </w:rPr>
        <w:t>Cấu trúc chats/{chatId}/messages/{messageId}, trong đó chatId = userId.</w:t>
      </w:r>
    </w:p>
    <w:p>
      <w:pPr>
        <w:pStyle w:val="ListBullet"/>
        <w:spacing w:after="80" w:line="264" w:lineRule="auto"/>
      </w:pPr>
      <w:r>
        <w:rPr>
          <w:rFonts w:ascii="Calibri" w:hAnsi="Calibri"/>
          <w:b w:val="0"/>
          <w:i w:val="0"/>
          <w:color w:val="1F2937"/>
          <w:sz w:val="21"/>
        </w:rPr>
        <w:t>Message yêu cầu senderId, senderName, text, isRead và timestamp; update chỉ cho phép trường isRead.</w:t>
      </w:r>
    </w:p>
    <w:p>
      <w:pPr>
        <w:pStyle w:val="ListBullet"/>
        <w:spacing w:after="80" w:line="264" w:lineRule="auto"/>
      </w:pPr>
      <w:r>
        <w:rPr>
          <w:rFonts w:ascii="Calibri" w:hAnsi="Calibri"/>
          <w:b w:val="0"/>
          <w:i w:val="0"/>
          <w:color w:val="1F2937"/>
          <w:sz w:val="21"/>
        </w:rPr>
        <w:t>Admin được xác định từ users/{uid}.role == admin trong security rules.</w:t>
      </w:r>
    </w:p>
    <w:p>
      <w:pPr>
        <w:pStyle w:val="Heading2"/>
        <w:keepNext/>
      </w:pPr>
      <w:r>
        <w:t>3.5. New Technologies</w:t>
      </w:r>
    </w:p>
    <w:tbl>
      <w:tblPr>
        <w:tblStyle w:val="TableGrid"/>
        <w:tblW w:type="dxa" w:w="9360"/>
        <w:jc w:val="left"/>
        <w:tblLayout w:type="fixed"/>
        <w:tblLook w:firstColumn="1" w:firstRow="1" w:lastColumn="0" w:lastRow="0" w:noHBand="0" w:noVBand="1" w:val="04A0"/>
        <w:tblInd w:w="120" w:type="dxa"/>
      </w:tblPr>
      <w:tblGrid>
        <w:gridCol w:w="2900"/>
        <w:gridCol w:w="6460"/>
      </w:tblGrid>
      <w:tr>
        <w:trPr>
          <w:tblHeader w:val="true"/>
        </w:trPr>
        <w:tc>
          <w:tcPr>
            <w:tcW w:type="dxa" w:w="2900"/>
            <w:tcMar>
              <w:top w:w="80" w:type="dxa"/>
              <w:start w:w="120" w:type="dxa"/>
              <w:bottom w:w="80" w:type="dxa"/>
              <w:end w:w="120" w:type="dxa"/>
            </w:tcMar>
            <w:vAlign w:val="center"/>
            <w:shd w:fill="2E74B5"/>
          </w:tcPr>
          <w:p>
            <w:pPr>
              <w:spacing w:after="0"/>
              <w:jc w:val="center"/>
            </w:pPr>
            <w:r>
              <w:rPr>
                <w:rFonts w:ascii="Calibri" w:hAnsi="Calibri"/>
                <w:b/>
                <w:i w:val="0"/>
                <w:color w:val="FFFFFF"/>
                <w:sz w:val="18"/>
              </w:rPr>
              <w:t>Công nghệ</w:t>
            </w:r>
          </w:p>
        </w:tc>
        <w:tc>
          <w:tcPr>
            <w:tcW w:type="dxa" w:w="6460"/>
            <w:tcMar>
              <w:top w:w="80" w:type="dxa"/>
              <w:start w:w="120" w:type="dxa"/>
              <w:bottom w:w="80" w:type="dxa"/>
              <w:end w:w="120" w:type="dxa"/>
            </w:tcMar>
            <w:vAlign w:val="center"/>
            <w:shd w:fill="2E74B5"/>
          </w:tcPr>
          <w:p>
            <w:pPr>
              <w:spacing w:after="0"/>
              <w:jc w:val="center"/>
            </w:pPr>
            <w:r>
              <w:rPr>
                <w:rFonts w:ascii="Calibri" w:hAnsi="Calibri"/>
                <w:b/>
                <w:i w:val="0"/>
                <w:color w:val="FFFFFF"/>
                <w:sz w:val="18"/>
              </w:rPr>
              <w:t>Ứng dụng trong dự án</w:t>
            </w:r>
          </w:p>
        </w:tc>
      </w:tr>
      <w:tr>
        <w:tc>
          <w:tcPr>
            <w:tcW w:type="dxa" w:w="2900"/>
            <w:tcMar>
              <w:top w:w="80" w:type="dxa"/>
              <w:start w:w="120" w:type="dxa"/>
              <w:bottom w:w="80" w:type="dxa"/>
              <w:end w:w="120" w:type="dxa"/>
            </w:tcMar>
            <w:vAlign w:val="center"/>
          </w:tcPr>
          <w:p>
            <w:pPr>
              <w:spacing w:after="0" w:line="252" w:lineRule="auto"/>
            </w:pPr>
            <w:r>
              <w:rPr>
                <w:rFonts w:ascii="Calibri" w:hAnsi="Calibri"/>
                <w:b w:val="0"/>
                <w:i w:val="0"/>
                <w:color w:val="1F2937"/>
                <w:sz w:val="18"/>
              </w:rPr>
              <w:t>Firebase Core / Cloud Firestore</w:t>
            </w:r>
          </w:p>
        </w:tc>
        <w:tc>
          <w:tcPr>
            <w:tcW w:type="dxa" w:w="6460"/>
            <w:tcMar>
              <w:top w:w="80" w:type="dxa"/>
              <w:start w:w="120" w:type="dxa"/>
              <w:bottom w:w="80" w:type="dxa"/>
              <w:end w:w="120" w:type="dxa"/>
            </w:tcMar>
            <w:vAlign w:val="center"/>
          </w:tcPr>
          <w:p>
            <w:pPr>
              <w:spacing w:after="0" w:line="252" w:lineRule="auto"/>
            </w:pPr>
            <w:r>
              <w:rPr>
                <w:rFonts w:ascii="Calibri" w:hAnsi="Calibri"/>
                <w:b w:val="0"/>
                <w:i w:val="0"/>
                <w:color w:val="1F2937"/>
                <w:sz w:val="18"/>
              </w:rPr>
              <w:t>Khởi tạo cloud service và realtime support chat có security rules</w:t>
            </w:r>
          </w:p>
        </w:tc>
      </w:tr>
      <w:tr>
        <w:tc>
          <w:tcPr>
            <w:tcW w:type="dxa" w:w="2900"/>
            <w:tcMar>
              <w:top w:w="80" w:type="dxa"/>
              <w:start w:w="120" w:type="dxa"/>
              <w:bottom w:w="80" w:type="dxa"/>
              <w:end w:w="120" w:type="dxa"/>
            </w:tcMar>
            <w:vAlign w:val="center"/>
          </w:tcPr>
          <w:p>
            <w:pPr>
              <w:spacing w:after="0" w:line="252" w:lineRule="auto"/>
            </w:pPr>
            <w:r>
              <w:rPr>
                <w:rFonts w:ascii="Calibri" w:hAnsi="Calibri"/>
                <w:b w:val="0"/>
                <w:i w:val="0"/>
                <w:color w:val="1F2937"/>
                <w:sz w:val="18"/>
              </w:rPr>
              <w:t>Google Maps Flutter + Geolocator</w:t>
            </w:r>
          </w:p>
        </w:tc>
        <w:tc>
          <w:tcPr>
            <w:tcW w:type="dxa" w:w="6460"/>
            <w:tcMar>
              <w:top w:w="80" w:type="dxa"/>
              <w:start w:w="120" w:type="dxa"/>
              <w:bottom w:w="80" w:type="dxa"/>
              <w:end w:w="120" w:type="dxa"/>
            </w:tcMar>
            <w:vAlign w:val="center"/>
          </w:tcPr>
          <w:p>
            <w:pPr>
              <w:spacing w:after="0" w:line="252" w:lineRule="auto"/>
            </w:pPr>
            <w:r>
              <w:rPr>
                <w:rFonts w:ascii="Calibri" w:hAnsi="Calibri"/>
                <w:b w:val="0"/>
                <w:i w:val="0"/>
                <w:color w:val="1F2937"/>
                <w:sz w:val="18"/>
              </w:rPr>
              <w:t>Hiển thị cửa hàng, marker, camera map và xác định vị trí người dùng</w:t>
            </w:r>
          </w:p>
        </w:tc>
      </w:tr>
      <w:tr>
        <w:tc>
          <w:tcPr>
            <w:tcW w:type="dxa" w:w="2900"/>
            <w:tcMar>
              <w:top w:w="80" w:type="dxa"/>
              <w:start w:w="120" w:type="dxa"/>
              <w:bottom w:w="80" w:type="dxa"/>
              <w:end w:w="120" w:type="dxa"/>
            </w:tcMar>
            <w:vAlign w:val="center"/>
          </w:tcPr>
          <w:p>
            <w:pPr>
              <w:spacing w:after="0" w:line="252" w:lineRule="auto"/>
            </w:pPr>
            <w:r>
              <w:rPr>
                <w:rFonts w:ascii="Calibri" w:hAnsi="Calibri"/>
                <w:b w:val="0"/>
                <w:i w:val="0"/>
                <w:color w:val="1F2937"/>
                <w:sz w:val="18"/>
              </w:rPr>
              <w:t>sqflite</w:t>
            </w:r>
          </w:p>
        </w:tc>
        <w:tc>
          <w:tcPr>
            <w:tcW w:type="dxa" w:w="6460"/>
            <w:tcMar>
              <w:top w:w="80" w:type="dxa"/>
              <w:start w:w="120" w:type="dxa"/>
              <w:bottom w:w="80" w:type="dxa"/>
              <w:end w:w="120" w:type="dxa"/>
            </w:tcMar>
            <w:vAlign w:val="center"/>
          </w:tcPr>
          <w:p>
            <w:pPr>
              <w:spacing w:after="0" w:line="252" w:lineRule="auto"/>
            </w:pPr>
            <w:r>
              <w:rPr>
                <w:rFonts w:ascii="Calibri" w:hAnsi="Calibri"/>
                <w:b w:val="0"/>
                <w:i w:val="0"/>
                <w:color w:val="1F2937"/>
                <w:sz w:val="18"/>
              </w:rPr>
              <w:t>Cơ sở dữ liệu wishlist cục bộ trên mobile</w:t>
            </w:r>
          </w:p>
        </w:tc>
      </w:tr>
      <w:tr>
        <w:tc>
          <w:tcPr>
            <w:tcW w:type="dxa" w:w="2900"/>
            <w:tcMar>
              <w:top w:w="80" w:type="dxa"/>
              <w:start w:w="120" w:type="dxa"/>
              <w:bottom w:w="80" w:type="dxa"/>
              <w:end w:w="120" w:type="dxa"/>
            </w:tcMar>
            <w:vAlign w:val="center"/>
          </w:tcPr>
          <w:p>
            <w:pPr>
              <w:spacing w:after="0" w:line="252" w:lineRule="auto"/>
            </w:pPr>
            <w:r>
              <w:rPr>
                <w:rFonts w:ascii="Calibri" w:hAnsi="Calibri"/>
                <w:b w:val="0"/>
                <w:i w:val="0"/>
                <w:color w:val="1F2937"/>
                <w:sz w:val="18"/>
              </w:rPr>
              <w:t>SharedPreferences</w:t>
            </w:r>
          </w:p>
        </w:tc>
        <w:tc>
          <w:tcPr>
            <w:tcW w:type="dxa" w:w="6460"/>
            <w:tcMar>
              <w:top w:w="80" w:type="dxa"/>
              <w:start w:w="120" w:type="dxa"/>
              <w:bottom w:w="80" w:type="dxa"/>
              <w:end w:w="120" w:type="dxa"/>
            </w:tcMar>
            <w:vAlign w:val="center"/>
          </w:tcPr>
          <w:p>
            <w:pPr>
              <w:spacing w:after="0" w:line="252" w:lineRule="auto"/>
            </w:pPr>
            <w:r>
              <w:rPr>
                <w:rFonts w:ascii="Calibri" w:hAnsi="Calibri"/>
                <w:b w:val="0"/>
                <w:i w:val="0"/>
                <w:color w:val="1F2937"/>
                <w:sz w:val="18"/>
              </w:rPr>
              <w:t>Lưu cart, orders, trạng thái onboarding và remember-me</w:t>
            </w:r>
          </w:p>
        </w:tc>
      </w:tr>
      <w:tr>
        <w:tc>
          <w:tcPr>
            <w:tcW w:type="dxa" w:w="2900"/>
            <w:tcMar>
              <w:top w:w="80" w:type="dxa"/>
              <w:start w:w="120" w:type="dxa"/>
              <w:bottom w:w="80" w:type="dxa"/>
              <w:end w:w="120" w:type="dxa"/>
            </w:tcMar>
            <w:vAlign w:val="center"/>
          </w:tcPr>
          <w:p>
            <w:pPr>
              <w:spacing w:after="0" w:line="252" w:lineRule="auto"/>
            </w:pPr>
            <w:r>
              <w:rPr>
                <w:rFonts w:ascii="Calibri" w:hAnsi="Calibri"/>
                <w:b w:val="0"/>
                <w:i w:val="0"/>
                <w:color w:val="1F2937"/>
                <w:sz w:val="18"/>
              </w:rPr>
              <w:t>Provider</w:t>
            </w:r>
          </w:p>
        </w:tc>
        <w:tc>
          <w:tcPr>
            <w:tcW w:type="dxa" w:w="6460"/>
            <w:tcMar>
              <w:top w:w="80" w:type="dxa"/>
              <w:start w:w="120" w:type="dxa"/>
              <w:bottom w:w="80" w:type="dxa"/>
              <w:end w:w="120" w:type="dxa"/>
            </w:tcMar>
            <w:vAlign w:val="center"/>
          </w:tcPr>
          <w:p>
            <w:pPr>
              <w:spacing w:after="0" w:line="252" w:lineRule="auto"/>
            </w:pPr>
            <w:r>
              <w:rPr>
                <w:rFonts w:ascii="Calibri" w:hAnsi="Calibri"/>
                <w:b w:val="0"/>
                <w:i w:val="0"/>
                <w:color w:val="1F2937"/>
                <w:sz w:val="18"/>
              </w:rPr>
              <w:t>Quản lý state và dependency injection ở cấp ứng dụng</w:t>
            </w:r>
          </w:p>
        </w:tc>
      </w:tr>
      <w:tr>
        <w:tc>
          <w:tcPr>
            <w:tcW w:type="dxa" w:w="2900"/>
            <w:tcMar>
              <w:top w:w="80" w:type="dxa"/>
              <w:start w:w="120" w:type="dxa"/>
              <w:bottom w:w="80" w:type="dxa"/>
              <w:end w:w="120" w:type="dxa"/>
            </w:tcMar>
            <w:vAlign w:val="center"/>
          </w:tcPr>
          <w:p>
            <w:pPr>
              <w:spacing w:after="0" w:line="252" w:lineRule="auto"/>
            </w:pPr>
            <w:r>
              <w:rPr>
                <w:rFonts w:ascii="Calibri" w:hAnsi="Calibri"/>
                <w:b w:val="0"/>
                <w:i w:val="0"/>
                <w:color w:val="1F2937"/>
                <w:sz w:val="18"/>
              </w:rPr>
              <w:t>cached_network_image</w:t>
            </w:r>
          </w:p>
        </w:tc>
        <w:tc>
          <w:tcPr>
            <w:tcW w:type="dxa" w:w="6460"/>
            <w:tcMar>
              <w:top w:w="80" w:type="dxa"/>
              <w:start w:w="120" w:type="dxa"/>
              <w:bottom w:w="80" w:type="dxa"/>
              <w:end w:w="120" w:type="dxa"/>
            </w:tcMar>
            <w:vAlign w:val="center"/>
          </w:tcPr>
          <w:p>
            <w:pPr>
              <w:spacing w:after="0" w:line="252" w:lineRule="auto"/>
            </w:pPr>
            <w:r>
              <w:rPr>
                <w:rFonts w:ascii="Calibri" w:hAnsi="Calibri"/>
                <w:b w:val="0"/>
                <w:i w:val="0"/>
                <w:color w:val="1F2937"/>
                <w:sz w:val="18"/>
              </w:rPr>
              <w:t>Cache và hiển thị ảnh sản phẩm từ mạng</w:t>
            </w:r>
          </w:p>
        </w:tc>
      </w:tr>
    </w:tbl>
    <w:p>
      <w:pPr>
        <w:spacing w:after="40"/>
      </w:pPr>
    </w:p>
    <w:p>
      <w:pPr>
        <w:pStyle w:val="Heading1"/>
        <w:keepNext/>
      </w:pPr>
      <w:r>
        <w:t>4. Development Requirements</w:t>
      </w:r>
    </w:p>
    <w:p>
      <w:pPr>
        <w:pStyle w:val="Heading2"/>
        <w:keepNext/>
      </w:pPr>
      <w:r>
        <w:t>4.1. Implementation Details</w:t>
      </w:r>
    </w:p>
    <w:p>
      <w:pPr>
        <w:spacing w:after="120" w:line="264" w:lineRule="auto"/>
      </w:pPr>
      <w:r>
        <w:rPr>
          <w:rFonts w:ascii="Calibri" w:hAnsi="Calibri"/>
          <w:b w:val="0"/>
          <w:i w:val="0"/>
          <w:color w:val="1F2937"/>
          <w:sz w:val="21"/>
        </w:rPr>
        <w:t>Stack chính: Flutter SDK &gt;= 3.3.0 &lt; 4.0.0, Dart, Material 3, Provider 6.1.2, Firebase Core/Auth/Firestore, sqflite, SharedPreferences, Google Maps, Geolocator và các gói UI/utility trong pubspec.yaml.</w:t>
      </w:r>
    </w:p>
    <w:tbl>
      <w:tblPr>
        <w:tblStyle w:val="TableGrid"/>
        <w:tblW w:type="dxa" w:w="9360"/>
        <w:jc w:val="left"/>
        <w:tblLayout w:type="fixed"/>
        <w:tblLook w:firstColumn="1" w:firstRow="1" w:lastColumn="0" w:lastRow="0" w:noHBand="0" w:noVBand="1" w:val="04A0"/>
        <w:tblInd w:w="120" w:type="dxa"/>
      </w:tblPr>
      <w:tblGrid>
        <w:gridCol w:w="1700"/>
        <w:gridCol w:w="4940"/>
        <w:gridCol w:w="2720"/>
      </w:tblGrid>
      <w:tr>
        <w:trPr>
          <w:tblHeader w:val="true"/>
        </w:trPr>
        <w:tc>
          <w:tcPr>
            <w:tcW w:type="dxa" w:w="1700"/>
            <w:tcMar>
              <w:top w:w="80" w:type="dxa"/>
              <w:start w:w="120" w:type="dxa"/>
              <w:bottom w:w="80" w:type="dxa"/>
              <w:end w:w="120" w:type="dxa"/>
            </w:tcMar>
            <w:vAlign w:val="center"/>
            <w:shd w:fill="2E74B5"/>
          </w:tcPr>
          <w:p>
            <w:pPr>
              <w:spacing w:after="0"/>
              <w:jc w:val="center"/>
            </w:pPr>
            <w:r>
              <w:rPr>
                <w:rFonts w:ascii="Calibri" w:hAnsi="Calibri"/>
                <w:b/>
                <w:i w:val="0"/>
                <w:color w:val="FFFFFF"/>
                <w:sz w:val="16"/>
              </w:rPr>
              <w:t>Module</w:t>
            </w:r>
          </w:p>
        </w:tc>
        <w:tc>
          <w:tcPr>
            <w:tcW w:type="dxa" w:w="4940"/>
            <w:tcMar>
              <w:top w:w="80" w:type="dxa"/>
              <w:start w:w="120" w:type="dxa"/>
              <w:bottom w:w="80" w:type="dxa"/>
              <w:end w:w="120" w:type="dxa"/>
            </w:tcMar>
            <w:vAlign w:val="center"/>
            <w:shd w:fill="2E74B5"/>
          </w:tcPr>
          <w:p>
            <w:pPr>
              <w:spacing w:after="0"/>
              <w:jc w:val="center"/>
            </w:pPr>
            <w:r>
              <w:rPr>
                <w:rFonts w:ascii="Calibri" w:hAnsi="Calibri"/>
                <w:b/>
                <w:i w:val="0"/>
                <w:color w:val="FFFFFF"/>
                <w:sz w:val="16"/>
              </w:rPr>
              <w:t>Triển khai thực tế</w:t>
            </w:r>
          </w:p>
        </w:tc>
        <w:tc>
          <w:tcPr>
            <w:tcW w:type="dxa" w:w="2720"/>
            <w:tcMar>
              <w:top w:w="80" w:type="dxa"/>
              <w:start w:w="120" w:type="dxa"/>
              <w:bottom w:w="80" w:type="dxa"/>
              <w:end w:w="120" w:type="dxa"/>
            </w:tcMar>
            <w:vAlign w:val="center"/>
            <w:shd w:fill="2E74B5"/>
          </w:tcPr>
          <w:p>
            <w:pPr>
              <w:spacing w:after="0"/>
              <w:jc w:val="center"/>
            </w:pPr>
            <w:r>
              <w:rPr>
                <w:rFonts w:ascii="Calibri" w:hAnsi="Calibri"/>
                <w:b/>
                <w:i w:val="0"/>
                <w:color w:val="FFFFFF"/>
                <w:sz w:val="16"/>
              </w:rPr>
              <w:t>Ghi chú giới hạn</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1F2937"/>
                <w:sz w:val="16"/>
              </w:rPr>
              <w:t>Authentication</w:t>
            </w:r>
          </w:p>
        </w:tc>
        <w:tc>
          <w:tcPr>
            <w:tcW w:type="dxa" w:w="4940"/>
            <w:tcMar>
              <w:top w:w="80" w:type="dxa"/>
              <w:start w:w="120" w:type="dxa"/>
              <w:bottom w:w="80" w:type="dxa"/>
              <w:end w:w="120" w:type="dxa"/>
            </w:tcMar>
            <w:vAlign w:val="center"/>
          </w:tcPr>
          <w:p>
            <w:pPr>
              <w:spacing w:after="0" w:line="252" w:lineRule="auto"/>
            </w:pPr>
            <w:r>
              <w:rPr>
                <w:rFonts w:ascii="Calibri" w:hAnsi="Calibri"/>
                <w:b w:val="0"/>
                <w:i w:val="0"/>
                <w:color w:val="1F2937"/>
                <w:sz w:val="16"/>
              </w:rPr>
              <w:t>Có FirebaseAuthRepository đầy đủ và MockAuthRepository; app root hiện inject mock</w:t>
            </w:r>
          </w:p>
        </w:tc>
        <w:tc>
          <w:tcPr>
            <w:tcW w:type="dxa" w:w="2720"/>
            <w:tcMar>
              <w:top w:w="80" w:type="dxa"/>
              <w:start w:w="120" w:type="dxa"/>
              <w:bottom w:w="80" w:type="dxa"/>
              <w:end w:w="120" w:type="dxa"/>
            </w:tcMar>
            <w:vAlign w:val="center"/>
          </w:tcPr>
          <w:p>
            <w:pPr>
              <w:spacing w:after="0" w:line="252" w:lineRule="auto"/>
            </w:pPr>
            <w:r>
              <w:rPr>
                <w:rFonts w:ascii="Calibri" w:hAnsi="Calibri"/>
                <w:b w:val="0"/>
                <w:i w:val="0"/>
                <w:color w:val="1F2937"/>
                <w:sz w:val="16"/>
              </w:rPr>
              <w:t>Tài khoản demo; chưa dùng Firebase Auth ở runtime mặc định</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1F2937"/>
                <w:sz w:val="16"/>
              </w:rPr>
              <w:t>Product</w:t>
            </w:r>
          </w:p>
        </w:tc>
        <w:tc>
          <w:tcPr>
            <w:tcW w:type="dxa" w:w="4940"/>
            <w:tcMar>
              <w:top w:w="80" w:type="dxa"/>
              <w:start w:w="120" w:type="dxa"/>
              <w:bottom w:w="80" w:type="dxa"/>
              <w:end w:w="120" w:type="dxa"/>
            </w:tcMar>
            <w:vAlign w:val="center"/>
          </w:tcPr>
          <w:p>
            <w:pPr>
              <w:spacing w:after="0" w:line="252" w:lineRule="auto"/>
            </w:pPr>
            <w:r>
              <w:rPr>
                <w:rFonts w:ascii="Calibri" w:hAnsi="Calibri"/>
                <w:b w:val="0"/>
                <w:i w:val="0"/>
                <w:color w:val="1F2937"/>
                <w:sz w:val="16"/>
              </w:rPr>
              <w:t>28 laptop từ laptophub_products.json; fallback embedded JSON; search/filter/sort/paging</w:t>
            </w:r>
          </w:p>
        </w:tc>
        <w:tc>
          <w:tcPr>
            <w:tcW w:type="dxa" w:w="2720"/>
            <w:tcMar>
              <w:top w:w="80" w:type="dxa"/>
              <w:start w:w="120" w:type="dxa"/>
              <w:bottom w:w="80" w:type="dxa"/>
              <w:end w:w="120" w:type="dxa"/>
            </w:tcMar>
            <w:vAlign w:val="center"/>
          </w:tcPr>
          <w:p>
            <w:pPr>
              <w:spacing w:after="0" w:line="252" w:lineRule="auto"/>
            </w:pPr>
            <w:r>
              <w:rPr>
                <w:rFonts w:ascii="Calibri" w:hAnsi="Calibri"/>
                <w:b w:val="0"/>
                <w:i w:val="0"/>
                <w:color w:val="1F2937"/>
                <w:sz w:val="16"/>
              </w:rPr>
              <w:t>Đường dẫn file JSON hard-code theo workspace; APK thường dùng embedded fallback</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1F2937"/>
                <w:sz w:val="16"/>
              </w:rPr>
              <w:t>Cart/Order</w:t>
            </w:r>
          </w:p>
        </w:tc>
        <w:tc>
          <w:tcPr>
            <w:tcW w:type="dxa" w:w="4940"/>
            <w:tcMar>
              <w:top w:w="80" w:type="dxa"/>
              <w:start w:w="120" w:type="dxa"/>
              <w:bottom w:w="80" w:type="dxa"/>
              <w:end w:w="120" w:type="dxa"/>
            </w:tcMar>
            <w:vAlign w:val="center"/>
          </w:tcPr>
          <w:p>
            <w:pPr>
              <w:spacing w:after="0" w:line="252" w:lineRule="auto"/>
            </w:pPr>
            <w:r>
              <w:rPr>
                <w:rFonts w:ascii="Calibri" w:hAnsi="Calibri"/>
                <w:b w:val="0"/>
                <w:i w:val="0"/>
                <w:color w:val="1F2937"/>
                <w:sz w:val="16"/>
              </w:rPr>
              <w:t>ViewModel + SharedPreferences repository, tính subtotal, saving, ship fee và total</w:t>
            </w:r>
          </w:p>
        </w:tc>
        <w:tc>
          <w:tcPr>
            <w:tcW w:type="dxa" w:w="2720"/>
            <w:tcMar>
              <w:top w:w="80" w:type="dxa"/>
              <w:start w:w="120" w:type="dxa"/>
              <w:bottom w:w="80" w:type="dxa"/>
              <w:end w:w="120" w:type="dxa"/>
            </w:tcMar>
            <w:vAlign w:val="center"/>
          </w:tcPr>
          <w:p>
            <w:pPr>
              <w:spacing w:after="0" w:line="252" w:lineRule="auto"/>
            </w:pPr>
            <w:r>
              <w:rPr>
                <w:rFonts w:ascii="Calibri" w:hAnsi="Calibri"/>
                <w:b w:val="0"/>
                <w:i w:val="0"/>
                <w:color w:val="1F2937"/>
                <w:sz w:val="16"/>
              </w:rPr>
              <w:t>Chưa đồng bộ cloud/đa thiết bị</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1F2937"/>
                <w:sz w:val="16"/>
              </w:rPr>
              <w:t>Payment</w:t>
            </w:r>
          </w:p>
        </w:tc>
        <w:tc>
          <w:tcPr>
            <w:tcW w:type="dxa" w:w="4940"/>
            <w:tcMar>
              <w:top w:w="80" w:type="dxa"/>
              <w:start w:w="120" w:type="dxa"/>
              <w:bottom w:w="80" w:type="dxa"/>
              <w:end w:w="120" w:type="dxa"/>
            </w:tcMar>
            <w:vAlign w:val="center"/>
          </w:tcPr>
          <w:p>
            <w:pPr>
              <w:spacing w:after="0" w:line="252" w:lineRule="auto"/>
            </w:pPr>
            <w:r>
              <w:rPr>
                <w:rFonts w:ascii="Calibri" w:hAnsi="Calibri"/>
                <w:b w:val="0"/>
                <w:i w:val="0"/>
                <w:color w:val="1F2937"/>
                <w:sz w:val="16"/>
              </w:rPr>
              <w:t>COD/Momo/VNPay screens và trạng thái xử lý</w:t>
            </w:r>
          </w:p>
        </w:tc>
        <w:tc>
          <w:tcPr>
            <w:tcW w:type="dxa" w:w="2720"/>
            <w:tcMar>
              <w:top w:w="80" w:type="dxa"/>
              <w:start w:w="120" w:type="dxa"/>
              <w:bottom w:w="80" w:type="dxa"/>
              <w:end w:w="120" w:type="dxa"/>
            </w:tcMar>
            <w:vAlign w:val="center"/>
          </w:tcPr>
          <w:p>
            <w:pPr>
              <w:spacing w:after="0" w:line="252" w:lineRule="auto"/>
            </w:pPr>
            <w:r>
              <w:rPr>
                <w:rFonts w:ascii="Calibri" w:hAnsi="Calibri"/>
                <w:b w:val="0"/>
                <w:i w:val="0"/>
                <w:color w:val="1F2937"/>
                <w:sz w:val="16"/>
              </w:rPr>
              <w:t>Không gọi cổng thanh toán thật</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1F2937"/>
                <w:sz w:val="16"/>
              </w:rPr>
              <w:t>Admin</w:t>
            </w:r>
          </w:p>
        </w:tc>
        <w:tc>
          <w:tcPr>
            <w:tcW w:type="dxa" w:w="4940"/>
            <w:tcMar>
              <w:top w:w="80" w:type="dxa"/>
              <w:start w:w="120" w:type="dxa"/>
              <w:bottom w:w="80" w:type="dxa"/>
              <w:end w:w="120" w:type="dxa"/>
            </w:tcMar>
            <w:vAlign w:val="center"/>
          </w:tcPr>
          <w:p>
            <w:pPr>
              <w:spacing w:after="0" w:line="252" w:lineRule="auto"/>
            </w:pPr>
            <w:r>
              <w:rPr>
                <w:rFonts w:ascii="Calibri" w:hAnsi="Calibri"/>
                <w:b w:val="0"/>
                <w:i w:val="0"/>
                <w:color w:val="1F2937"/>
                <w:sz w:val="16"/>
              </w:rPr>
              <w:t>Dashboard, product/order/revenue/user screens</w:t>
            </w:r>
          </w:p>
        </w:tc>
        <w:tc>
          <w:tcPr>
            <w:tcW w:type="dxa" w:w="2720"/>
            <w:tcMar>
              <w:top w:w="80" w:type="dxa"/>
              <w:start w:w="120" w:type="dxa"/>
              <w:bottom w:w="80" w:type="dxa"/>
              <w:end w:w="120" w:type="dxa"/>
            </w:tcMar>
            <w:vAlign w:val="center"/>
          </w:tcPr>
          <w:p>
            <w:pPr>
              <w:spacing w:after="0" w:line="252" w:lineRule="auto"/>
            </w:pPr>
            <w:r>
              <w:rPr>
                <w:rFonts w:ascii="Calibri" w:hAnsi="Calibri"/>
                <w:b w:val="0"/>
                <w:i w:val="0"/>
                <w:color w:val="1F2937"/>
                <w:sz w:val="16"/>
              </w:rPr>
              <w:t>Product/user/notification chủ yếu mock; thay đổi không phải backend production</w:t>
            </w:r>
          </w:p>
        </w:tc>
      </w:tr>
      <w:tr>
        <w:tc>
          <w:tcPr>
            <w:tcW w:type="dxa" w:w="1700"/>
            <w:tcMar>
              <w:top w:w="80" w:type="dxa"/>
              <w:start w:w="120" w:type="dxa"/>
              <w:bottom w:w="80" w:type="dxa"/>
              <w:end w:w="120" w:type="dxa"/>
            </w:tcMar>
            <w:vAlign w:val="center"/>
          </w:tcPr>
          <w:p>
            <w:pPr>
              <w:spacing w:after="0" w:line="252" w:lineRule="auto"/>
            </w:pPr>
            <w:r>
              <w:rPr>
                <w:rFonts w:ascii="Calibri" w:hAnsi="Calibri"/>
                <w:b w:val="0"/>
                <w:i w:val="0"/>
                <w:color w:val="1F2937"/>
                <w:sz w:val="16"/>
              </w:rPr>
              <w:t>Chat</w:t>
            </w:r>
          </w:p>
        </w:tc>
        <w:tc>
          <w:tcPr>
            <w:tcW w:type="dxa" w:w="4940"/>
            <w:tcMar>
              <w:top w:w="80" w:type="dxa"/>
              <w:start w:w="120" w:type="dxa"/>
              <w:bottom w:w="80" w:type="dxa"/>
              <w:end w:w="120" w:type="dxa"/>
            </w:tcMar>
            <w:vAlign w:val="center"/>
          </w:tcPr>
          <w:p>
            <w:pPr>
              <w:spacing w:after="0" w:line="252" w:lineRule="auto"/>
            </w:pPr>
            <w:r>
              <w:rPr>
                <w:rFonts w:ascii="Calibri" w:hAnsi="Calibri"/>
                <w:b w:val="0"/>
                <w:i w:val="0"/>
                <w:color w:val="1F2937"/>
                <w:sz w:val="16"/>
              </w:rPr>
              <w:t>Firestore realtime khi Firebase ready, mock fallback</w:t>
            </w:r>
          </w:p>
        </w:tc>
        <w:tc>
          <w:tcPr>
            <w:tcW w:type="dxa" w:w="2720"/>
            <w:tcMar>
              <w:top w:w="80" w:type="dxa"/>
              <w:start w:w="120" w:type="dxa"/>
              <w:bottom w:w="80" w:type="dxa"/>
              <w:end w:w="120" w:type="dxa"/>
            </w:tcMar>
            <w:vAlign w:val="center"/>
          </w:tcPr>
          <w:p>
            <w:pPr>
              <w:spacing w:after="0" w:line="252" w:lineRule="auto"/>
            </w:pPr>
            <w:r>
              <w:rPr>
                <w:rFonts w:ascii="Calibri" w:hAnsi="Calibri"/>
                <w:b w:val="0"/>
                <w:i w:val="0"/>
                <w:color w:val="1F2937"/>
                <w:sz w:val="16"/>
              </w:rPr>
              <w:t>Cần tài khoản/role đồng nhất với Firestore để vận hành production</w:t>
            </w:r>
          </w:p>
        </w:tc>
      </w:tr>
    </w:tbl>
    <w:p>
      <w:pPr>
        <w:spacing w:after="40"/>
      </w:pPr>
    </w:p>
    <w:p>
      <w:r>
        <w:br w:type="page"/>
      </w:r>
    </w:p>
    <w:p>
      <w:pPr>
        <w:pStyle w:val="Heading2"/>
        <w:keepNext/>
      </w:pPr>
      <w:r>
        <w:t>4.2. Testing and Static Analysis</w:t>
      </w:r>
    </w:p>
    <w:tbl>
      <w:tblPr>
        <w:tblStyle w:val="TableGrid"/>
        <w:tblW w:type="dxa" w:w="9360"/>
        <w:jc w:val="left"/>
        <w:tblLayout w:type="fixed"/>
        <w:tblLook w:firstColumn="1" w:firstRow="1" w:lastColumn="0" w:lastRow="0" w:noHBand="0" w:noVBand="1" w:val="04A0"/>
        <w:tblInd w:w="120" w:type="dxa"/>
      </w:tblPr>
      <w:tblGrid>
        <w:gridCol w:w="2450"/>
        <w:gridCol w:w="4960"/>
        <w:gridCol w:w="1950"/>
      </w:tblGrid>
      <w:tr>
        <w:trPr>
          <w:tblHeader w:val="true"/>
        </w:trPr>
        <w:tc>
          <w:tcPr>
            <w:tcW w:type="dxa" w:w="2450"/>
            <w:tcMar>
              <w:top w:w="80" w:type="dxa"/>
              <w:start w:w="120" w:type="dxa"/>
              <w:bottom w:w="80" w:type="dxa"/>
              <w:end w:w="120" w:type="dxa"/>
            </w:tcMar>
            <w:vAlign w:val="center"/>
            <w:shd w:fill="2E74B5"/>
          </w:tcPr>
          <w:p>
            <w:pPr>
              <w:spacing w:after="0"/>
              <w:jc w:val="center"/>
            </w:pPr>
            <w:r>
              <w:rPr>
                <w:rFonts w:ascii="Calibri" w:hAnsi="Calibri"/>
                <w:b/>
                <w:i w:val="0"/>
                <w:color w:val="FFFFFF"/>
                <w:sz w:val="17"/>
              </w:rPr>
              <w:t>Hạng mục</w:t>
            </w:r>
          </w:p>
        </w:tc>
        <w:tc>
          <w:tcPr>
            <w:tcW w:type="dxa" w:w="4960"/>
            <w:tcMar>
              <w:top w:w="80" w:type="dxa"/>
              <w:start w:w="120" w:type="dxa"/>
              <w:bottom w:w="80" w:type="dxa"/>
              <w:end w:w="120" w:type="dxa"/>
            </w:tcMar>
            <w:vAlign w:val="center"/>
            <w:shd w:fill="2E74B5"/>
          </w:tcPr>
          <w:p>
            <w:pPr>
              <w:spacing w:after="0"/>
              <w:jc w:val="center"/>
            </w:pPr>
            <w:r>
              <w:rPr>
                <w:rFonts w:ascii="Calibri" w:hAnsi="Calibri"/>
                <w:b/>
                <w:i w:val="0"/>
                <w:color w:val="FFFFFF"/>
                <w:sz w:val="17"/>
              </w:rPr>
              <w:t>Kết quả ngày 22/06/2026</w:t>
            </w:r>
          </w:p>
        </w:tc>
        <w:tc>
          <w:tcPr>
            <w:tcW w:type="dxa" w:w="1950"/>
            <w:tcMar>
              <w:top w:w="80" w:type="dxa"/>
              <w:start w:w="120" w:type="dxa"/>
              <w:bottom w:w="80" w:type="dxa"/>
              <w:end w:w="120" w:type="dxa"/>
            </w:tcMar>
            <w:vAlign w:val="center"/>
            <w:shd w:fill="2E74B5"/>
          </w:tcPr>
          <w:p>
            <w:pPr>
              <w:spacing w:after="0"/>
              <w:jc w:val="center"/>
            </w:pPr>
            <w:r>
              <w:rPr>
                <w:rFonts w:ascii="Calibri" w:hAnsi="Calibri"/>
                <w:b/>
                <w:i w:val="0"/>
                <w:color w:val="FFFFFF"/>
                <w:sz w:val="17"/>
              </w:rPr>
              <w:t>Đánh giá</w:t>
            </w:r>
          </w:p>
        </w:tc>
      </w:tr>
      <w:tr>
        <w:tc>
          <w:tcPr>
            <w:tcW w:type="dxa" w:w="2450"/>
            <w:shd w:fill="E2F0D9"/>
            <w:tcMar>
              <w:top w:w="80" w:type="dxa"/>
              <w:start w:w="120" w:type="dxa"/>
              <w:bottom w:w="80" w:type="dxa"/>
              <w:end w:w="120" w:type="dxa"/>
            </w:tcMar>
            <w:vAlign w:val="center"/>
          </w:tcPr>
          <w:p>
            <w:pPr>
              <w:spacing w:after="0" w:line="252" w:lineRule="auto"/>
            </w:pPr>
            <w:r>
              <w:rPr>
                <w:rFonts w:ascii="Calibri" w:hAnsi="Calibri"/>
                <w:b w:val="0"/>
                <w:i w:val="0"/>
                <w:color w:val="1F2937"/>
                <w:sz w:val="17"/>
              </w:rPr>
              <w:t>flutter test</w:t>
            </w:r>
          </w:p>
        </w:tc>
        <w:tc>
          <w:tcPr>
            <w:tcW w:type="dxa" w:w="4960"/>
            <w:shd w:fill="E2F0D9"/>
            <w:tcMar>
              <w:top w:w="80" w:type="dxa"/>
              <w:start w:w="120" w:type="dxa"/>
              <w:bottom w:w="80" w:type="dxa"/>
              <w:end w:w="120" w:type="dxa"/>
            </w:tcMar>
            <w:vAlign w:val="center"/>
          </w:tcPr>
          <w:p>
            <w:pPr>
              <w:spacing w:after="0" w:line="252" w:lineRule="auto"/>
            </w:pPr>
            <w:r>
              <w:rPr>
                <w:rFonts w:ascii="Calibri" w:hAnsi="Calibri"/>
                <w:b w:val="0"/>
                <w:i w:val="0"/>
                <w:color w:val="1F2937"/>
                <w:sz w:val="17"/>
              </w:rPr>
              <w:t>11/11 tests passed</w:t>
            </w:r>
          </w:p>
        </w:tc>
        <w:tc>
          <w:tcPr>
            <w:tcW w:type="dxa" w:w="1950"/>
            <w:shd w:fill="E2F0D9"/>
            <w:tcMar>
              <w:top w:w="80" w:type="dxa"/>
              <w:start w:w="120" w:type="dxa"/>
              <w:bottom w:w="80" w:type="dxa"/>
              <w:end w:w="120" w:type="dxa"/>
            </w:tcMar>
            <w:vAlign w:val="center"/>
          </w:tcPr>
          <w:p>
            <w:pPr>
              <w:spacing w:after="0" w:line="252" w:lineRule="auto"/>
            </w:pPr>
            <w:r>
              <w:rPr>
                <w:rFonts w:ascii="Calibri" w:hAnsi="Calibri"/>
                <w:b w:val="0"/>
                <w:i w:val="0"/>
                <w:color w:val="1F2937"/>
                <w:sz w:val="17"/>
              </w:rPr>
              <w:t>PASS</w:t>
            </w:r>
          </w:p>
        </w:tc>
      </w:tr>
      <w:tr>
        <w:tc>
          <w:tcPr>
            <w:tcW w:type="dxa" w:w="2450"/>
            <w:shd w:fill="E2F0D9"/>
            <w:tcMar>
              <w:top w:w="80" w:type="dxa"/>
              <w:start w:w="120" w:type="dxa"/>
              <w:bottom w:w="80" w:type="dxa"/>
              <w:end w:w="120" w:type="dxa"/>
            </w:tcMar>
            <w:vAlign w:val="center"/>
          </w:tcPr>
          <w:p>
            <w:pPr>
              <w:spacing w:after="0" w:line="252" w:lineRule="auto"/>
            </w:pPr>
            <w:r>
              <w:rPr>
                <w:rFonts w:ascii="Calibri" w:hAnsi="Calibri"/>
                <w:b w:val="0"/>
                <w:i w:val="0"/>
                <w:color w:val="1F2937"/>
                <w:sz w:val="17"/>
              </w:rPr>
              <w:t>AuthViewModel unit tests</w:t>
            </w:r>
          </w:p>
        </w:tc>
        <w:tc>
          <w:tcPr>
            <w:tcW w:type="dxa" w:w="4960"/>
            <w:shd w:fill="E2F0D9"/>
            <w:tcMar>
              <w:top w:w="80" w:type="dxa"/>
              <w:start w:w="120" w:type="dxa"/>
              <w:bottom w:w="80" w:type="dxa"/>
              <w:end w:w="120" w:type="dxa"/>
            </w:tcMar>
            <w:vAlign w:val="center"/>
          </w:tcPr>
          <w:p>
            <w:pPr>
              <w:spacing w:after="0" w:line="252" w:lineRule="auto"/>
            </w:pPr>
            <w:r>
              <w:rPr>
                <w:rFonts w:ascii="Calibri" w:hAnsi="Calibri"/>
                <w:b w:val="0"/>
                <w:i w:val="0"/>
                <w:color w:val="1F2937"/>
                <w:sz w:val="17"/>
              </w:rPr>
              <w:t>8 ca: register, login/remember, initialize, logout, reset, error</w:t>
            </w:r>
          </w:p>
        </w:tc>
        <w:tc>
          <w:tcPr>
            <w:tcW w:type="dxa" w:w="1950"/>
            <w:shd w:fill="E2F0D9"/>
            <w:tcMar>
              <w:top w:w="80" w:type="dxa"/>
              <w:start w:w="120" w:type="dxa"/>
              <w:bottom w:w="80" w:type="dxa"/>
              <w:end w:w="120" w:type="dxa"/>
            </w:tcMar>
            <w:vAlign w:val="center"/>
          </w:tcPr>
          <w:p>
            <w:pPr>
              <w:spacing w:after="0" w:line="252" w:lineRule="auto"/>
            </w:pPr>
            <w:r>
              <w:rPr>
                <w:rFonts w:ascii="Calibri" w:hAnsi="Calibri"/>
                <w:b w:val="0"/>
                <w:i w:val="0"/>
                <w:color w:val="1F2937"/>
                <w:sz w:val="17"/>
              </w:rPr>
              <w:t>PASS</w:t>
            </w:r>
          </w:p>
        </w:tc>
      </w:tr>
      <w:tr>
        <w:tc>
          <w:tcPr>
            <w:tcW w:type="dxa" w:w="2450"/>
            <w:shd w:fill="E2F0D9"/>
            <w:tcMar>
              <w:top w:w="80" w:type="dxa"/>
              <w:start w:w="120" w:type="dxa"/>
              <w:bottom w:w="80" w:type="dxa"/>
              <w:end w:w="120" w:type="dxa"/>
            </w:tcMar>
            <w:vAlign w:val="center"/>
          </w:tcPr>
          <w:p>
            <w:pPr>
              <w:spacing w:after="0" w:line="252" w:lineRule="auto"/>
            </w:pPr>
            <w:r>
              <w:rPr>
                <w:rFonts w:ascii="Calibri" w:hAnsi="Calibri"/>
                <w:b w:val="0"/>
                <w:i w:val="0"/>
                <w:color w:val="1F2937"/>
                <w:sz w:val="17"/>
              </w:rPr>
              <w:t>Forgot password widget tests</w:t>
            </w:r>
          </w:p>
        </w:tc>
        <w:tc>
          <w:tcPr>
            <w:tcW w:type="dxa" w:w="4960"/>
            <w:shd w:fill="E2F0D9"/>
            <w:tcMar>
              <w:top w:w="80" w:type="dxa"/>
              <w:start w:w="120" w:type="dxa"/>
              <w:bottom w:w="80" w:type="dxa"/>
              <w:end w:w="120" w:type="dxa"/>
            </w:tcMar>
            <w:vAlign w:val="center"/>
          </w:tcPr>
          <w:p>
            <w:pPr>
              <w:spacing w:after="0" w:line="252" w:lineRule="auto"/>
            </w:pPr>
            <w:r>
              <w:rPr>
                <w:rFonts w:ascii="Calibri" w:hAnsi="Calibri"/>
                <w:b w:val="0"/>
                <w:i w:val="0"/>
                <w:color w:val="1F2937"/>
                <w:sz w:val="17"/>
              </w:rPr>
              <w:t>2 ca: email hợp lệ và email sai định dạng</w:t>
            </w:r>
          </w:p>
        </w:tc>
        <w:tc>
          <w:tcPr>
            <w:tcW w:type="dxa" w:w="1950"/>
            <w:shd w:fill="E2F0D9"/>
            <w:tcMar>
              <w:top w:w="80" w:type="dxa"/>
              <w:start w:w="120" w:type="dxa"/>
              <w:bottom w:w="80" w:type="dxa"/>
              <w:end w:w="120" w:type="dxa"/>
            </w:tcMar>
            <w:vAlign w:val="center"/>
          </w:tcPr>
          <w:p>
            <w:pPr>
              <w:spacing w:after="0" w:line="252" w:lineRule="auto"/>
            </w:pPr>
            <w:r>
              <w:rPr>
                <w:rFonts w:ascii="Calibri" w:hAnsi="Calibri"/>
                <w:b w:val="0"/>
                <w:i w:val="0"/>
                <w:color w:val="1F2937"/>
                <w:sz w:val="17"/>
              </w:rPr>
              <w:t>PASS</w:t>
            </w:r>
          </w:p>
        </w:tc>
      </w:tr>
      <w:tr>
        <w:tc>
          <w:tcPr>
            <w:tcW w:type="dxa" w:w="2450"/>
            <w:shd w:fill="E2F0D9"/>
            <w:tcMar>
              <w:top w:w="80" w:type="dxa"/>
              <w:start w:w="120" w:type="dxa"/>
              <w:bottom w:w="80" w:type="dxa"/>
              <w:end w:w="120" w:type="dxa"/>
            </w:tcMar>
            <w:vAlign w:val="center"/>
          </w:tcPr>
          <w:p>
            <w:pPr>
              <w:spacing w:after="0" w:line="252" w:lineRule="auto"/>
            </w:pPr>
            <w:r>
              <w:rPr>
                <w:rFonts w:ascii="Calibri" w:hAnsi="Calibri"/>
                <w:b w:val="0"/>
                <w:i w:val="0"/>
                <w:color w:val="1F2937"/>
                <w:sz w:val="17"/>
              </w:rPr>
              <w:t>App smoke test</w:t>
            </w:r>
          </w:p>
        </w:tc>
        <w:tc>
          <w:tcPr>
            <w:tcW w:type="dxa" w:w="4960"/>
            <w:shd w:fill="E2F0D9"/>
            <w:tcMar>
              <w:top w:w="80" w:type="dxa"/>
              <w:start w:w="120" w:type="dxa"/>
              <w:bottom w:w="80" w:type="dxa"/>
              <w:end w:w="120" w:type="dxa"/>
            </w:tcMar>
            <w:vAlign w:val="center"/>
          </w:tcPr>
          <w:p>
            <w:pPr>
              <w:spacing w:after="0" w:line="252" w:lineRule="auto"/>
            </w:pPr>
            <w:r>
              <w:rPr>
                <w:rFonts w:ascii="Calibri" w:hAnsi="Calibri"/>
                <w:b w:val="0"/>
                <w:i w:val="0"/>
                <w:color w:val="1F2937"/>
                <w:sz w:val="17"/>
              </w:rPr>
              <w:t>KienCareApp khởi tạo không crash</w:t>
            </w:r>
          </w:p>
        </w:tc>
        <w:tc>
          <w:tcPr>
            <w:tcW w:type="dxa" w:w="1950"/>
            <w:shd w:fill="E2F0D9"/>
            <w:tcMar>
              <w:top w:w="80" w:type="dxa"/>
              <w:start w:w="120" w:type="dxa"/>
              <w:bottom w:w="80" w:type="dxa"/>
              <w:end w:w="120" w:type="dxa"/>
            </w:tcMar>
            <w:vAlign w:val="center"/>
          </w:tcPr>
          <w:p>
            <w:pPr>
              <w:spacing w:after="0" w:line="252" w:lineRule="auto"/>
            </w:pPr>
            <w:r>
              <w:rPr>
                <w:rFonts w:ascii="Calibri" w:hAnsi="Calibri"/>
                <w:b w:val="0"/>
                <w:i w:val="0"/>
                <w:color w:val="1F2937"/>
                <w:sz w:val="17"/>
              </w:rPr>
              <w:t>PASS</w:t>
            </w:r>
          </w:p>
        </w:tc>
      </w:tr>
      <w:tr>
        <w:tc>
          <w:tcPr>
            <w:tcW w:type="dxa" w:w="2450"/>
            <w:shd w:fill="FFF2CC"/>
            <w:tcMar>
              <w:top w:w="80" w:type="dxa"/>
              <w:start w:w="120" w:type="dxa"/>
              <w:bottom w:w="80" w:type="dxa"/>
              <w:end w:w="120" w:type="dxa"/>
            </w:tcMar>
            <w:vAlign w:val="center"/>
          </w:tcPr>
          <w:p>
            <w:pPr>
              <w:spacing w:after="0" w:line="252" w:lineRule="auto"/>
            </w:pPr>
            <w:r>
              <w:rPr>
                <w:rFonts w:ascii="Calibri" w:hAnsi="Calibri"/>
                <w:b w:val="0"/>
                <w:i w:val="0"/>
                <w:color w:val="1F2937"/>
                <w:sz w:val="17"/>
              </w:rPr>
              <w:t>flutter analyze</w:t>
            </w:r>
          </w:p>
        </w:tc>
        <w:tc>
          <w:tcPr>
            <w:tcW w:type="dxa" w:w="4960"/>
            <w:shd w:fill="FFF2CC"/>
            <w:tcMar>
              <w:top w:w="80" w:type="dxa"/>
              <w:start w:w="120" w:type="dxa"/>
              <w:bottom w:w="80" w:type="dxa"/>
              <w:end w:w="120" w:type="dxa"/>
            </w:tcMar>
            <w:vAlign w:val="center"/>
          </w:tcPr>
          <w:p>
            <w:pPr>
              <w:spacing w:after="0" w:line="252" w:lineRule="auto"/>
            </w:pPr>
            <w:r>
              <w:rPr>
                <w:rFonts w:ascii="Calibri" w:hAnsi="Calibri"/>
                <w:b w:val="0"/>
                <w:i w:val="0"/>
                <w:color w:val="1F2937"/>
                <w:sz w:val="17"/>
              </w:rPr>
              <w:t>44 issues: 4 warning và 40 info/lint</w:t>
            </w:r>
          </w:p>
        </w:tc>
        <w:tc>
          <w:tcPr>
            <w:tcW w:type="dxa" w:w="1950"/>
            <w:shd w:fill="FFF2CC"/>
            <w:tcMar>
              <w:top w:w="80" w:type="dxa"/>
              <w:start w:w="120" w:type="dxa"/>
              <w:bottom w:w="80" w:type="dxa"/>
              <w:end w:w="120" w:type="dxa"/>
            </w:tcMar>
            <w:vAlign w:val="center"/>
          </w:tcPr>
          <w:p>
            <w:pPr>
              <w:spacing w:after="0" w:line="252" w:lineRule="auto"/>
            </w:pPr>
            <w:r>
              <w:rPr>
                <w:rFonts w:ascii="Calibri" w:hAnsi="Calibri"/>
                <w:b w:val="0"/>
                <w:i w:val="0"/>
                <w:color w:val="1F2937"/>
                <w:sz w:val="17"/>
              </w:rPr>
              <w:t>Cần cải thiện</w:t>
            </w:r>
          </w:p>
        </w:tc>
      </w:tr>
    </w:tbl>
    <w:p>
      <w:pPr>
        <w:spacing w:after="40"/>
      </w:pPr>
    </w:p>
    <w:p>
      <w:pPr>
        <w:spacing w:after="120" w:line="264" w:lineRule="auto"/>
      </w:pPr>
      <w:r>
        <w:rPr>
          <w:rFonts w:ascii="Calibri" w:hAnsi="Calibri"/>
          <w:b w:val="0"/>
          <w:i w:val="0"/>
          <w:color w:val="1F2937"/>
          <w:sz w:val="21"/>
        </w:rPr>
        <w:t>Các cảnh báo chính gồm unused imports, duplicate import và unused optional parameter; phần info chủ yếu là const, API deprecated và BuildContext qua async gap. Không có lỗi test, nhưng nên xử lý lint trước khi phát hành production.</w:t>
      </w:r>
    </w:p>
    <w:p>
      <w:pPr>
        <w:pStyle w:val="Heading2"/>
        <w:keepNext/>
      </w:pPr>
      <w:r>
        <w:t>4.3. Deployment</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vAlign w:val="center"/>
            <w:shd w:fill="2E74B5"/>
          </w:tcPr>
          <w:p>
            <w:pPr>
              <w:spacing w:after="0"/>
              <w:jc w:val="center"/>
            </w:pPr>
            <w:r>
              <w:rPr>
                <w:rFonts w:ascii="Calibri" w:hAnsi="Calibri"/>
                <w:b/>
                <w:i w:val="0"/>
                <w:color w:val="FFFFFF"/>
                <w:sz w:val="18"/>
              </w:rPr>
              <w:t>Thông số</w:t>
            </w:r>
          </w:p>
        </w:tc>
        <w:tc>
          <w:tcPr>
            <w:tcW w:type="dxa" w:w="7260"/>
            <w:tcMar>
              <w:top w:w="80" w:type="dxa"/>
              <w:start w:w="120" w:type="dxa"/>
              <w:bottom w:w="80" w:type="dxa"/>
              <w:end w:w="120" w:type="dxa"/>
            </w:tcMar>
            <w:vAlign w:val="center"/>
            <w:shd w:fill="2E74B5"/>
          </w:tcPr>
          <w:p>
            <w:pPr>
              <w:spacing w:after="0"/>
              <w:jc w:val="center"/>
            </w:pPr>
            <w:r>
              <w:rPr>
                <w:rFonts w:ascii="Calibri" w:hAnsi="Calibri"/>
                <w:b/>
                <w:i w:val="0"/>
                <w:color w:val="FFFFFF"/>
                <w:sz w:val="18"/>
              </w:rPr>
              <w:t>Kết quả</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1F2937"/>
                <w:sz w:val="18"/>
              </w:rPr>
              <w:t>Lệnh</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1F2937"/>
                <w:sz w:val="18"/>
              </w:rPr>
              <w:t>flutter build apk --release</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1F2937"/>
                <w:sz w:val="18"/>
              </w:rPr>
              <w:t>Trạng thái</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1F2937"/>
                <w:sz w:val="18"/>
              </w:rPr>
              <w:t>Build thành công ngày 22/06/2026</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1F2937"/>
                <w:sz w:val="18"/>
              </w:rPr>
              <w:t>Artifact</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1F2937"/>
                <w:sz w:val="18"/>
              </w:rPr>
              <w:t>build/app/outputs/flutter-apk/app-release.apk</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1F2937"/>
                <w:sz w:val="18"/>
              </w:rPr>
              <w:t>Kích thước</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1F2937"/>
                <w:sz w:val="18"/>
              </w:rPr>
              <w:t>58,899,840 bytes (Flutter hiển thị 56.2 MB)</w:t>
            </w:r>
          </w:p>
        </w:tc>
      </w:tr>
      <w:tr>
        <w:tc>
          <w:tcPr>
            <w:tcW w:type="dxa" w:w="2100"/>
            <w:tcMar>
              <w:top w:w="80" w:type="dxa"/>
              <w:start w:w="120" w:type="dxa"/>
              <w:bottom w:w="80" w:type="dxa"/>
              <w:end w:w="120" w:type="dxa"/>
            </w:tcMar>
            <w:vAlign w:val="center"/>
          </w:tcPr>
          <w:p>
            <w:pPr>
              <w:spacing w:after="0" w:line="252" w:lineRule="auto"/>
            </w:pPr>
            <w:r>
              <w:rPr>
                <w:rFonts w:ascii="Calibri" w:hAnsi="Calibri"/>
                <w:b w:val="0"/>
                <w:i w:val="0"/>
                <w:color w:val="1F2937"/>
                <w:sz w:val="18"/>
              </w:rPr>
              <w:t>Ghi chú</w:t>
            </w:r>
          </w:p>
        </w:tc>
        <w:tc>
          <w:tcPr>
            <w:tcW w:type="dxa" w:w="7260"/>
            <w:tcMar>
              <w:top w:w="80" w:type="dxa"/>
              <w:start w:w="120" w:type="dxa"/>
              <w:bottom w:w="80" w:type="dxa"/>
              <w:end w:w="120" w:type="dxa"/>
            </w:tcMar>
            <w:vAlign w:val="center"/>
          </w:tcPr>
          <w:p>
            <w:pPr>
              <w:spacing w:after="0" w:line="252" w:lineRule="auto"/>
            </w:pPr>
            <w:r>
              <w:rPr>
                <w:rFonts w:ascii="Calibri" w:hAnsi="Calibri"/>
                <w:b w:val="0"/>
                <w:i w:val="0"/>
                <w:color w:val="1F2937"/>
                <w:sz w:val="18"/>
              </w:rPr>
              <w:t>Build có cảnh báo Java source/target 8 và deprecated API từ dependency; không làm build thất bại</w:t>
            </w:r>
          </w:p>
        </w:tc>
      </w:tr>
    </w:tbl>
    <w:p>
      <w:pPr>
        <w:spacing w:after="40"/>
      </w:pPr>
    </w:p>
    <w:p>
      <w:pPr>
        <w:pStyle w:val="Heading1"/>
        <w:keepNext/>
      </w:pPr>
      <w:r>
        <w:t>5. Demo of Functions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tcMar>
              <w:top w:w="80" w:type="dxa"/>
              <w:start w:w="120" w:type="dxa"/>
              <w:bottom w:w="80" w:type="dxa"/>
              <w:end w:w="120" w:type="dxa"/>
            </w:tcMar>
            <w:vAlign w:val="center"/>
            <w:shd w:fill="2E74B5"/>
          </w:tcPr>
          <w:p>
            <w:pPr>
              <w:spacing w:after="0"/>
              <w:jc w:val="center"/>
            </w:pPr>
            <w:r>
              <w:rPr>
                <w:rFonts w:ascii="Calibri" w:hAnsi="Calibri"/>
                <w:b/>
                <w:i w:val="0"/>
                <w:color w:val="FFFFFF"/>
                <w:sz w:val="17"/>
              </w:rPr>
              <w:t>Màn hình/chức năng</w:t>
            </w:r>
          </w:p>
        </w:tc>
        <w:tc>
          <w:tcPr>
            <w:tcW w:type="dxa" w:w="7060"/>
            <w:tcMar>
              <w:top w:w="80" w:type="dxa"/>
              <w:start w:w="120" w:type="dxa"/>
              <w:bottom w:w="80" w:type="dxa"/>
              <w:end w:w="120" w:type="dxa"/>
            </w:tcMar>
            <w:vAlign w:val="center"/>
            <w:shd w:fill="2E74B5"/>
          </w:tcPr>
          <w:p>
            <w:pPr>
              <w:spacing w:after="0"/>
              <w:jc w:val="center"/>
            </w:pPr>
            <w:r>
              <w:rPr>
                <w:rFonts w:ascii="Calibri" w:hAnsi="Calibri"/>
                <w:b/>
                <w:i w:val="0"/>
                <w:color w:val="FFFFFF"/>
                <w:sz w:val="17"/>
              </w:rPr>
              <w:t>Nội dung demo</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F2937"/>
                <w:sz w:val="17"/>
              </w:rPr>
              <w:t>Splash &amp; Onboarding</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1F2937"/>
                <w:sz w:val="17"/>
              </w:rPr>
              <w:t>Điều hướng lần đầu, lưu onboarding_done.</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F2937"/>
                <w:sz w:val="17"/>
              </w:rPr>
              <w:t>Authentication</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1F2937"/>
                <w:sz w:val="17"/>
              </w:rPr>
              <w:t>Đăng ký, đăng nhập, nhớ email, quên mật khẩu, logout; admin demo.</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F2937"/>
                <w:sz w:val="17"/>
              </w:rPr>
              <w:t>Home</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1F2937"/>
                <w:sz w:val="17"/>
              </w:rPr>
              <w:t>Banner, danh mục, promotion, sản phẩm nổi bật và hot deal.</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F2937"/>
                <w:sz w:val="17"/>
              </w:rPr>
              <w:t>Product List</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1F2937"/>
                <w:sz w:val="17"/>
              </w:rPr>
              <w:t>Grid, phân trang, tìm kiếm, lọc danh mục và sắp xếp.</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F2937"/>
                <w:sz w:val="17"/>
              </w:rPr>
              <w:t>Product Detail</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1F2937"/>
                <w:sz w:val="17"/>
              </w:rPr>
              <w:t>Thông số laptop, ảnh, rating, tồn kho, related products, add cart/wishlist.</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F2937"/>
                <w:sz w:val="17"/>
              </w:rPr>
              <w:t>Wishlist</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1F2937"/>
                <w:sz w:val="17"/>
              </w:rPr>
              <w:t>Thêm/xóa/xóa tất cả, optimistic UI; SQLite trên mobile.</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F2937"/>
                <w:sz w:val="17"/>
              </w:rPr>
              <w:t>Cart</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1F2937"/>
                <w:sz w:val="17"/>
              </w:rPr>
              <w:t>Tăng/giảm/xóa, giới hạn stock, tổng tiền, tiết kiệm, phí ship miễn phí từ 500.000đ.</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F2937"/>
                <w:sz w:val="17"/>
              </w:rPr>
              <w:t>Address &amp; Checkout</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1F2937"/>
                <w:sz w:val="17"/>
              </w:rPr>
              <w:t>Chọn/thêm/sửa địa chỉ, ghi chú, COD/Momo/VNPay, đặt đơn.</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F2937"/>
                <w:sz w:val="17"/>
              </w:rPr>
              <w:t>Orders</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1F2937"/>
                <w:sz w:val="17"/>
              </w:rPr>
              <w:t>Lịch sử, chi tiết, trạng thái và hủy đơn phù hợp.</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F2937"/>
                <w:sz w:val="17"/>
              </w:rPr>
              <w:t>Notifications</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1F2937"/>
                <w:sz w:val="17"/>
              </w:rPr>
              <w:t>Danh sách, unread count, đọc từng/all; dữ liệu mock.</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F2937"/>
                <w:sz w:val="17"/>
              </w:rPr>
              <w:t>Chat</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1F2937"/>
                <w:sz w:val="17"/>
              </w:rPr>
              <w:t>Realtime Firestore khi sẵn sàng hoặc fallback mock.</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F2937"/>
                <w:sz w:val="17"/>
              </w:rPr>
              <w:t>Store Location</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1F2937"/>
                <w:sz w:val="17"/>
              </w:rPr>
              <w:t>Google Map, marker cửa hàng, quyền vị trí và vị trí hiện tại.</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F2937"/>
                <w:sz w:val="17"/>
              </w:rPr>
              <w:t>Profile</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1F2937"/>
                <w:sz w:val="17"/>
              </w:rPr>
              <w:t>Sửa hồ sơ, địa chỉ, lối vào admin cho tài khoản role admin.</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i w:val="0"/>
                <w:color w:val="1F2937"/>
                <w:sz w:val="17"/>
              </w:rPr>
              <w:t>Admin</w:t>
            </w:r>
          </w:p>
        </w:tc>
        <w:tc>
          <w:tcPr>
            <w:tcW w:type="dxa" w:w="7060"/>
            <w:tcMar>
              <w:top w:w="80" w:type="dxa"/>
              <w:start w:w="120" w:type="dxa"/>
              <w:bottom w:w="80" w:type="dxa"/>
              <w:end w:w="120" w:type="dxa"/>
            </w:tcMar>
            <w:vAlign w:val="center"/>
          </w:tcPr>
          <w:p>
            <w:pPr>
              <w:spacing w:after="0" w:line="252" w:lineRule="auto"/>
            </w:pPr>
            <w:r>
              <w:rPr>
                <w:rFonts w:ascii="Calibri" w:hAnsi="Calibri"/>
                <w:b w:val="0"/>
                <w:i w:val="0"/>
                <w:color w:val="1F2937"/>
                <w:sz w:val="17"/>
              </w:rPr>
              <w:t>Dashboard, products CRUD, orders/status, revenue và users/status.</w:t>
            </w:r>
          </w:p>
        </w:tc>
      </w:tr>
    </w:tbl>
    <w:p>
      <w:pPr>
        <w:spacing w:after="40"/>
      </w:pPr>
    </w:p>
    <w:p>
      <w:pPr>
        <w:pStyle w:val="Heading2"/>
        <w:keepNext/>
      </w:pPr>
      <w:r>
        <w:t>5.1. Suggested Demo Script</w:t>
      </w:r>
    </w:p>
    <w:p>
      <w:pPr>
        <w:spacing w:after="80" w:line="264" w:lineRule="auto"/>
        <w:numPr>
          <w:ilvl w:val="0"/>
          <w:numId w:val="11"/>
        </w:numPr>
      </w:pPr>
      <w:r>
        <w:rPr>
          <w:rFonts w:ascii="Calibri" w:hAnsi="Calibri"/>
          <w:b w:val="0"/>
          <w:i w:val="0"/>
          <w:color w:val="1F2937"/>
          <w:sz w:val="21"/>
        </w:rPr>
        <w:t>Mở app, hoàn tất onboarding và đăng nhập tài khoản demo.</w:t>
      </w:r>
    </w:p>
    <w:p>
      <w:pPr>
        <w:spacing w:after="80" w:line="264" w:lineRule="auto"/>
        <w:numPr>
          <w:ilvl w:val="0"/>
          <w:numId w:val="11"/>
        </w:numPr>
      </w:pPr>
      <w:r>
        <w:rPr>
          <w:rFonts w:ascii="Calibri" w:hAnsi="Calibri"/>
          <w:b w:val="0"/>
          <w:i w:val="0"/>
          <w:color w:val="1F2937"/>
          <w:sz w:val="21"/>
        </w:rPr>
        <w:t>Từ Home, lọc laptop Gaming, mở chi tiết, thêm wishlist và giỏ hàng.</w:t>
      </w:r>
    </w:p>
    <w:p>
      <w:pPr>
        <w:spacing w:after="80" w:line="264" w:lineRule="auto"/>
        <w:numPr>
          <w:ilvl w:val="0"/>
          <w:numId w:val="11"/>
        </w:numPr>
      </w:pPr>
      <w:r>
        <w:rPr>
          <w:rFonts w:ascii="Calibri" w:hAnsi="Calibri"/>
          <w:b w:val="0"/>
          <w:i w:val="0"/>
          <w:color w:val="1F2937"/>
          <w:sz w:val="21"/>
        </w:rPr>
        <w:t>Trong Cart, thay đổi số lượng để kiểm tra tồn kho, subtotal và phí vận chuyển.</w:t>
      </w:r>
    </w:p>
    <w:p>
      <w:pPr>
        <w:spacing w:after="80" w:line="264" w:lineRule="auto"/>
        <w:numPr>
          <w:ilvl w:val="0"/>
          <w:numId w:val="11"/>
        </w:numPr>
      </w:pPr>
      <w:r>
        <w:rPr>
          <w:rFonts w:ascii="Calibri" w:hAnsi="Calibri"/>
          <w:b w:val="0"/>
          <w:i w:val="0"/>
          <w:color w:val="1F2937"/>
          <w:sz w:val="21"/>
        </w:rPr>
        <w:t>Thêm/chọn địa chỉ, chọn phương thức thanh toán, đặt hàng và xem lịch sử đơn.</w:t>
      </w:r>
    </w:p>
    <w:p>
      <w:pPr>
        <w:spacing w:after="80" w:line="264" w:lineRule="auto"/>
        <w:numPr>
          <w:ilvl w:val="0"/>
          <w:numId w:val="11"/>
        </w:numPr>
      </w:pPr>
      <w:r>
        <w:rPr>
          <w:rFonts w:ascii="Calibri" w:hAnsi="Calibri"/>
          <w:b w:val="0"/>
          <w:i w:val="0"/>
          <w:color w:val="1F2937"/>
          <w:sz w:val="21"/>
        </w:rPr>
        <w:t>Mở Notifications, Chat và Store Location để minh họa tích hợp dịch vụ.</w:t>
      </w:r>
    </w:p>
    <w:p>
      <w:pPr>
        <w:spacing w:after="80" w:line="264" w:lineRule="auto"/>
        <w:numPr>
          <w:ilvl w:val="0"/>
          <w:numId w:val="11"/>
        </w:numPr>
      </w:pPr>
      <w:r>
        <w:rPr>
          <w:rFonts w:ascii="Calibri" w:hAnsi="Calibri"/>
          <w:b w:val="0"/>
          <w:i w:val="0"/>
          <w:color w:val="1F2937"/>
          <w:sz w:val="21"/>
        </w:rPr>
        <w:t>Đăng nhập admin, trình diễn dashboard, CRUD product, đổi trạng thái order và quản lý user.</w:t>
      </w:r>
    </w:p>
    <w:p>
      <w:pPr>
        <w:pStyle w:val="Heading1"/>
        <w:keepNext/>
      </w:pPr>
      <w:r>
        <w:t>6. Conclusion and Discussion</w:t>
      </w:r>
    </w:p>
    <w:p>
      <w:pPr>
        <w:pStyle w:val="Heading2"/>
        <w:keepNext/>
      </w:pPr>
      <w:r>
        <w:t>6.1. Strengths</w:t>
      </w:r>
    </w:p>
    <w:p>
      <w:pPr>
        <w:pStyle w:val="ListBullet"/>
        <w:spacing w:after="80" w:line="264" w:lineRule="auto"/>
      </w:pPr>
      <w:r>
        <w:rPr>
          <w:rFonts w:ascii="Calibri" w:hAnsi="Calibri"/>
          <w:b w:val="0"/>
          <w:i w:val="0"/>
          <w:color w:val="1F2937"/>
          <w:sz w:val="21"/>
        </w:rPr>
        <w:t>Phạm vi chức năng rộng, bao phủ đầy đủ customer journey và admin journey cho một đồ án Flutter.</w:t>
      </w:r>
    </w:p>
    <w:p>
      <w:pPr>
        <w:pStyle w:val="ListBullet"/>
        <w:spacing w:after="80" w:line="264" w:lineRule="auto"/>
      </w:pPr>
      <w:r>
        <w:rPr>
          <w:rFonts w:ascii="Calibri" w:hAnsi="Calibri"/>
          <w:b w:val="0"/>
          <w:i w:val="0"/>
          <w:color w:val="1F2937"/>
          <w:sz w:val="21"/>
        </w:rPr>
        <w:t>Kiến trúc tách lớp và repository abstraction giúp thay nguồn dữ liệu mà ít ảnh hưởng UI.</w:t>
      </w:r>
    </w:p>
    <w:p>
      <w:pPr>
        <w:pStyle w:val="ListBullet"/>
        <w:spacing w:after="80" w:line="264" w:lineRule="auto"/>
      </w:pPr>
      <w:r>
        <w:rPr>
          <w:rFonts w:ascii="Calibri" w:hAnsi="Calibri"/>
          <w:b w:val="0"/>
          <w:i w:val="0"/>
          <w:color w:val="1F2937"/>
          <w:sz w:val="21"/>
        </w:rPr>
        <w:t>Có lưu trữ cục bộ thực tế, map/location và Firestore chat thay vì chỉ là màn hình tĩnh.</w:t>
      </w:r>
    </w:p>
    <w:p>
      <w:pPr>
        <w:pStyle w:val="ListBullet"/>
        <w:spacing w:after="80" w:line="264" w:lineRule="auto"/>
      </w:pPr>
      <w:r>
        <w:rPr>
          <w:rFonts w:ascii="Calibri" w:hAnsi="Calibri"/>
          <w:b w:val="0"/>
          <w:i w:val="0"/>
          <w:color w:val="1F2937"/>
          <w:sz w:val="21"/>
        </w:rPr>
        <w:t>11 automated tests pass và APK release build thành công.</w:t>
      </w:r>
    </w:p>
    <w:p>
      <w:pPr>
        <w:pStyle w:val="Heading2"/>
        <w:keepNext/>
      </w:pPr>
      <w:r>
        <w:t>6.2. Limitations</w:t>
      </w:r>
    </w:p>
    <w:p>
      <w:pPr>
        <w:pStyle w:val="ListBullet"/>
        <w:spacing w:after="80" w:line="264" w:lineRule="auto"/>
      </w:pPr>
      <w:r>
        <w:rPr>
          <w:rFonts w:ascii="Calibri" w:hAnsi="Calibri"/>
          <w:b w:val="0"/>
          <w:i w:val="0"/>
          <w:color w:val="1F2937"/>
          <w:sz w:val="21"/>
        </w:rPr>
        <w:t>Auth runtime, product, notification và user-admin vẫn chủ yếu là mock; FirebaseAuthRepository chưa được inject mặc định.</w:t>
      </w:r>
    </w:p>
    <w:p>
      <w:pPr>
        <w:pStyle w:val="ListBullet"/>
        <w:spacing w:after="80" w:line="264" w:lineRule="auto"/>
      </w:pPr>
      <w:r>
        <w:rPr>
          <w:rFonts w:ascii="Calibri" w:hAnsi="Calibri"/>
          <w:b w:val="0"/>
          <w:i w:val="0"/>
          <w:color w:val="1F2937"/>
          <w:sz w:val="21"/>
        </w:rPr>
        <w:t>Thanh toán Momo/VNPay là mô phỏng, không có SDK/callback/chữ ký giao dịch thật.</w:t>
      </w:r>
    </w:p>
    <w:p>
      <w:pPr>
        <w:pStyle w:val="ListBullet"/>
        <w:spacing w:after="80" w:line="264" w:lineRule="auto"/>
      </w:pPr>
      <w:r>
        <w:rPr>
          <w:rFonts w:ascii="Calibri" w:hAnsi="Calibri"/>
          <w:b w:val="0"/>
          <w:i w:val="0"/>
          <w:color w:val="1F2937"/>
          <w:sz w:val="21"/>
        </w:rPr>
        <w:t>Cart/order dùng SharedPreferences, không phù hợp dữ liệu lớn, transaction phức tạp hoặc đồng bộ đa thiết bị.</w:t>
      </w:r>
    </w:p>
    <w:p>
      <w:pPr>
        <w:pStyle w:val="ListBullet"/>
        <w:spacing w:after="80" w:line="264" w:lineRule="auto"/>
      </w:pPr>
      <w:r>
        <w:rPr>
          <w:rFonts w:ascii="Calibri" w:hAnsi="Calibri"/>
          <w:b w:val="0"/>
          <w:i w:val="0"/>
          <w:color w:val="1F2937"/>
          <w:sz w:val="21"/>
        </w:rPr>
        <w:t>MockProductRepository dùng đường dẫn file tuyệt đối của máy phát triển trước khi fallback embedded JSON.</w:t>
      </w:r>
    </w:p>
    <w:p>
      <w:pPr>
        <w:pStyle w:val="ListBullet"/>
        <w:spacing w:after="80" w:line="264" w:lineRule="auto"/>
      </w:pPr>
      <w:r>
        <w:rPr>
          <w:rFonts w:ascii="Calibri" w:hAnsi="Calibri"/>
          <w:b w:val="0"/>
          <w:i w:val="0"/>
          <w:color w:val="1F2937"/>
          <w:sz w:val="21"/>
        </w:rPr>
        <w:t>44 vấn đề lint còn tồn tại; chưa có test cho cart calculation, order, wishlist SQLite, product filtering và Firestore integration.</w:t>
      </w:r>
    </w:p>
    <w:p>
      <w:pPr>
        <w:pStyle w:val="Heading2"/>
        <w:keepNext/>
      </w:pPr>
      <w:r>
        <w:t>6.3. Lessons Learned</w:t>
      </w:r>
    </w:p>
    <w:p>
      <w:pPr>
        <w:pStyle w:val="ListBullet"/>
        <w:spacing w:after="80" w:line="264" w:lineRule="auto"/>
      </w:pPr>
      <w:r>
        <w:rPr>
          <w:rFonts w:ascii="Calibri" w:hAnsi="Calibri"/>
          <w:b w:val="0"/>
          <w:i w:val="0"/>
          <w:color w:val="1F2937"/>
          <w:sz w:val="21"/>
        </w:rPr>
        <w:t>Kết hợp ChangeNotifier/Provider với Repository Pattern và dependency injection.</w:t>
      </w:r>
    </w:p>
    <w:p>
      <w:pPr>
        <w:pStyle w:val="ListBullet"/>
        <w:spacing w:after="80" w:line="264" w:lineRule="auto"/>
      </w:pPr>
      <w:r>
        <w:rPr>
          <w:rFonts w:ascii="Calibri" w:hAnsi="Calibri"/>
          <w:b w:val="0"/>
          <w:i w:val="0"/>
          <w:color w:val="1F2937"/>
          <w:sz w:val="21"/>
        </w:rPr>
        <w:t>Thiết kế offline-first ở mức prototype bằng SQLite và SharedPreferences.</w:t>
      </w:r>
    </w:p>
    <w:p>
      <w:pPr>
        <w:pStyle w:val="ListBullet"/>
        <w:spacing w:after="80" w:line="264" w:lineRule="auto"/>
      </w:pPr>
      <w:r>
        <w:rPr>
          <w:rFonts w:ascii="Calibri" w:hAnsi="Calibri"/>
          <w:b w:val="0"/>
          <w:i w:val="0"/>
          <w:color w:val="1F2937"/>
          <w:sz w:val="21"/>
        </w:rPr>
        <w:t>Xử lý permission vị trí, Google Maps, Firebase initialization/fallback và Firestore security rules.</w:t>
      </w:r>
    </w:p>
    <w:p>
      <w:pPr>
        <w:pStyle w:val="Heading2"/>
        <w:keepNext/>
      </w:pPr>
      <w:r>
        <w:t>6.4. Future Improvements</w:t>
      </w:r>
    </w:p>
    <w:p>
      <w:pPr>
        <w:spacing w:after="80" w:line="264" w:lineRule="auto"/>
        <w:numPr>
          <w:ilvl w:val="0"/>
          <w:numId w:val="12"/>
        </w:numPr>
      </w:pPr>
      <w:r>
        <w:rPr>
          <w:rFonts w:ascii="Calibri" w:hAnsi="Calibri"/>
          <w:b w:val="0"/>
          <w:i w:val="0"/>
          <w:color w:val="1F2937"/>
          <w:sz w:val="21"/>
        </w:rPr>
        <w:t>Chuyển app root sang FirebaseAuthRepository và lưu users/roles trong Firestore đồng nhất với security rules.</w:t>
      </w:r>
    </w:p>
    <w:p>
      <w:pPr>
        <w:spacing w:after="80" w:line="264" w:lineRule="auto"/>
        <w:numPr>
          <w:ilvl w:val="0"/>
          <w:numId w:val="12"/>
        </w:numPr>
      </w:pPr>
      <w:r>
        <w:rPr>
          <w:rFonts w:ascii="Calibri" w:hAnsi="Calibri"/>
          <w:b w:val="0"/>
          <w:i w:val="0"/>
          <w:color w:val="1F2937"/>
          <w:sz w:val="21"/>
        </w:rPr>
        <w:t>Đưa products, orders, notifications và admin operations lên backend/Firestore; bỏ đường dẫn JSON tuyệt đối.</w:t>
      </w:r>
    </w:p>
    <w:p>
      <w:pPr>
        <w:spacing w:after="80" w:line="264" w:lineRule="auto"/>
        <w:numPr>
          <w:ilvl w:val="0"/>
          <w:numId w:val="12"/>
        </w:numPr>
      </w:pPr>
      <w:r>
        <w:rPr>
          <w:rFonts w:ascii="Calibri" w:hAnsi="Calibri"/>
          <w:b w:val="0"/>
          <w:i w:val="0"/>
          <w:color w:val="1F2937"/>
          <w:sz w:val="21"/>
        </w:rPr>
        <w:t>Tích hợp payment gateway sandbox chính thức, xác minh callback phía server và trạng thái giao dịch.</w:t>
      </w:r>
    </w:p>
    <w:p>
      <w:pPr>
        <w:spacing w:after="80" w:line="264" w:lineRule="auto"/>
        <w:numPr>
          <w:ilvl w:val="0"/>
          <w:numId w:val="12"/>
        </w:numPr>
      </w:pPr>
      <w:r>
        <w:rPr>
          <w:rFonts w:ascii="Calibri" w:hAnsi="Calibri"/>
          <w:b w:val="0"/>
          <w:i w:val="0"/>
          <w:color w:val="1F2937"/>
          <w:sz w:val="21"/>
        </w:rPr>
        <w:t>Bổ sung unit/widget/integration tests cho cart, checkout, wishlist, product và chat; xử lý toàn bộ lint.</w:t>
      </w:r>
    </w:p>
    <w:p>
      <w:pPr>
        <w:spacing w:after="80" w:line="264" w:lineRule="auto"/>
        <w:numPr>
          <w:ilvl w:val="0"/>
          <w:numId w:val="12"/>
        </w:numPr>
      </w:pPr>
      <w:r>
        <w:rPr>
          <w:rFonts w:ascii="Calibri" w:hAnsi="Calibri"/>
          <w:b w:val="0"/>
          <w:i w:val="0"/>
          <w:color w:val="1F2937"/>
          <w:sz w:val="21"/>
        </w:rPr>
        <w:t>Bổ sung logging, crash reporting, analytics, pagination phía server và chiến lược cache/sync.</w:t>
      </w:r>
    </w:p>
    <w:p>
      <w:pPr>
        <w:pStyle w:val="Heading1"/>
        <w:keepNext/>
      </w:pPr>
      <w:r>
        <w:t>7. Contribution Table</w:t>
      </w:r>
    </w:p>
    <w:p>
      <w:pPr>
        <w:spacing w:after="120" w:line="264" w:lineRule="auto"/>
      </w:pPr>
      <w:r>
        <w:rPr>
          <w:rFonts w:ascii="Calibri" w:hAnsi="Calibri"/>
          <w:b w:val="0"/>
          <w:i w:val="0"/>
          <w:color w:val="1F2937"/>
          <w:sz w:val="21"/>
        </w:rPr>
        <w:t>Bảng sau phản ánh phân công theo vùng mã nguồn nổi bật trong lịch sử Git. Mỗi chủ đề vẫn có review chéo; tổng tỷ lệ theo từng hàng bằng 100%.</w:t>
      </w:r>
    </w:p>
    <w:tbl>
      <w:tblPr>
        <w:tblStyle w:val="TableGrid"/>
        <w:tblW w:type="dxa" w:w="9360"/>
        <w:jc w:val="left"/>
        <w:tblLayout w:type="fixed"/>
        <w:tblLook w:firstColumn="1" w:firstRow="1" w:lastColumn="0" w:lastRow="0" w:noHBand="0" w:noVBand="1" w:val="04A0"/>
        <w:tblInd w:w="120" w:type="dxa"/>
      </w:tblPr>
      <w:tblGrid>
        <w:gridCol w:w="2360"/>
        <w:gridCol w:w="1750"/>
        <w:gridCol w:w="1750"/>
        <w:gridCol w:w="1750"/>
        <w:gridCol w:w="1750"/>
      </w:tblGrid>
      <w:tr>
        <w:trPr>
          <w:tblHeader w:val="true"/>
        </w:trPr>
        <w:tc>
          <w:tcPr>
            <w:tcW w:type="dxa" w:w="2360"/>
            <w:tcMar>
              <w:top w:w="80" w:type="dxa"/>
              <w:start w:w="120" w:type="dxa"/>
              <w:bottom w:w="80" w:type="dxa"/>
              <w:end w:w="120" w:type="dxa"/>
            </w:tcMar>
            <w:vAlign w:val="center"/>
            <w:shd w:fill="2E74B5"/>
          </w:tcPr>
          <w:p>
            <w:pPr>
              <w:spacing w:after="0"/>
              <w:jc w:val="center"/>
            </w:pPr>
            <w:r>
              <w:rPr>
                <w:rFonts w:ascii="Calibri" w:hAnsi="Calibri"/>
                <w:b/>
                <w:i w:val="0"/>
                <w:color w:val="FFFFFF"/>
                <w:sz w:val="17"/>
              </w:rPr>
              <w:t>Topic</w:t>
            </w:r>
          </w:p>
        </w:tc>
        <w:tc>
          <w:tcPr>
            <w:tcW w:type="dxa" w:w="1750"/>
            <w:tcMar>
              <w:top w:w="80" w:type="dxa"/>
              <w:start w:w="120" w:type="dxa"/>
              <w:bottom w:w="80" w:type="dxa"/>
              <w:end w:w="120" w:type="dxa"/>
            </w:tcMar>
            <w:vAlign w:val="center"/>
            <w:shd w:fill="2E74B5"/>
          </w:tcPr>
          <w:p>
            <w:pPr>
              <w:spacing w:after="0"/>
              <w:jc w:val="center"/>
            </w:pPr>
            <w:r>
              <w:rPr>
                <w:rFonts w:ascii="Calibri" w:hAnsi="Calibri"/>
                <w:b/>
                <w:i w:val="0"/>
                <w:color w:val="FFFFFF"/>
                <w:sz w:val="17"/>
              </w:rPr>
              <w:t>Bùi Mạnh Thịnh</w:t>
            </w:r>
          </w:p>
        </w:tc>
        <w:tc>
          <w:tcPr>
            <w:tcW w:type="dxa" w:w="1750"/>
            <w:tcMar>
              <w:top w:w="80" w:type="dxa"/>
              <w:start w:w="120" w:type="dxa"/>
              <w:bottom w:w="80" w:type="dxa"/>
              <w:end w:w="120" w:type="dxa"/>
            </w:tcMar>
            <w:vAlign w:val="center"/>
            <w:shd w:fill="2E74B5"/>
          </w:tcPr>
          <w:p>
            <w:pPr>
              <w:spacing w:after="0"/>
              <w:jc w:val="center"/>
            </w:pPr>
            <w:r>
              <w:rPr>
                <w:rFonts w:ascii="Calibri" w:hAnsi="Calibri"/>
                <w:b/>
                <w:i w:val="0"/>
                <w:color w:val="FFFFFF"/>
                <w:sz w:val="17"/>
              </w:rPr>
              <w:t>Lê Trung Kiên</w:t>
            </w:r>
          </w:p>
        </w:tc>
        <w:tc>
          <w:tcPr>
            <w:tcW w:type="dxa" w:w="1750"/>
            <w:tcMar>
              <w:top w:w="80" w:type="dxa"/>
              <w:start w:w="120" w:type="dxa"/>
              <w:bottom w:w="80" w:type="dxa"/>
              <w:end w:w="120" w:type="dxa"/>
            </w:tcMar>
            <w:vAlign w:val="center"/>
            <w:shd w:fill="2E74B5"/>
          </w:tcPr>
          <w:p>
            <w:pPr>
              <w:spacing w:after="0"/>
              <w:jc w:val="center"/>
            </w:pPr>
            <w:r>
              <w:rPr>
                <w:rFonts w:ascii="Calibri" w:hAnsi="Calibri"/>
                <w:b/>
                <w:i w:val="0"/>
                <w:color w:val="FFFFFF"/>
                <w:sz w:val="17"/>
              </w:rPr>
              <w:t>Trần Đình Việt</w:t>
            </w:r>
          </w:p>
        </w:tc>
        <w:tc>
          <w:tcPr>
            <w:tcW w:type="dxa" w:w="1750"/>
            <w:tcMar>
              <w:top w:w="80" w:type="dxa"/>
              <w:start w:w="120" w:type="dxa"/>
              <w:bottom w:w="80" w:type="dxa"/>
              <w:end w:w="120" w:type="dxa"/>
            </w:tcMar>
            <w:vAlign w:val="center"/>
            <w:shd w:fill="2E74B5"/>
          </w:tcPr>
          <w:p>
            <w:pPr>
              <w:spacing w:after="0"/>
              <w:jc w:val="center"/>
            </w:pPr>
            <w:r>
              <w:rPr>
                <w:rFonts w:ascii="Calibri" w:hAnsi="Calibri"/>
                <w:b/>
                <w:i w:val="0"/>
                <w:color w:val="FFFFFF"/>
                <w:sz w:val="17"/>
              </w:rPr>
              <w:t>Trần Văn Phi</w:t>
            </w:r>
          </w:p>
        </w:tc>
      </w:tr>
      <w:tr>
        <w:tc>
          <w:tcPr>
            <w:tcW w:type="dxa" w:w="2360"/>
            <w:tcMar>
              <w:top w:w="80" w:type="dxa"/>
              <w:start w:w="120" w:type="dxa"/>
              <w:bottom w:w="80" w:type="dxa"/>
              <w:end w:w="120" w:type="dxa"/>
            </w:tcMar>
            <w:vAlign w:val="center"/>
          </w:tcPr>
          <w:p>
            <w:pPr>
              <w:spacing w:after="0" w:line="252" w:lineRule="auto"/>
            </w:pPr>
            <w:r>
              <w:rPr>
                <w:rFonts w:ascii="Calibri" w:hAnsi="Calibri"/>
                <w:b w:val="0"/>
                <w:i w:val="0"/>
                <w:color w:val="1F2937"/>
                <w:sz w:val="17"/>
              </w:rPr>
              <w:t>Case Study Analysis</w:t>
            </w:r>
          </w:p>
        </w:tc>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1F2937"/>
                <w:sz w:val="17"/>
              </w:rPr>
              <w:t>25%</w:t>
            </w:r>
          </w:p>
        </w:tc>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1F2937"/>
                <w:sz w:val="17"/>
              </w:rPr>
              <w:t>25%</w:t>
            </w:r>
          </w:p>
        </w:tc>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1F2937"/>
                <w:sz w:val="17"/>
              </w:rPr>
              <w:t>25%</w:t>
            </w:r>
          </w:p>
        </w:tc>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1F2937"/>
                <w:sz w:val="17"/>
              </w:rPr>
              <w:t>25%</w:t>
            </w:r>
          </w:p>
        </w:tc>
      </w:tr>
      <w:tr>
        <w:tc>
          <w:tcPr>
            <w:tcW w:type="dxa" w:w="2360"/>
            <w:tcMar>
              <w:top w:w="80" w:type="dxa"/>
              <w:start w:w="120" w:type="dxa"/>
              <w:bottom w:w="80" w:type="dxa"/>
              <w:end w:w="120" w:type="dxa"/>
            </w:tcMar>
            <w:vAlign w:val="center"/>
          </w:tcPr>
          <w:p>
            <w:pPr>
              <w:spacing w:after="0" w:line="252" w:lineRule="auto"/>
            </w:pPr>
            <w:r>
              <w:rPr>
                <w:rFonts w:ascii="Calibri" w:hAnsi="Calibri"/>
                <w:b w:val="0"/>
                <w:i w:val="0"/>
                <w:color w:val="1F2937"/>
                <w:sz w:val="17"/>
              </w:rPr>
              <w:t>Business Analysis</w:t>
            </w:r>
          </w:p>
        </w:tc>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1F2937"/>
                <w:sz w:val="17"/>
              </w:rPr>
              <w:t>25%</w:t>
            </w:r>
          </w:p>
        </w:tc>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1F2937"/>
                <w:sz w:val="17"/>
              </w:rPr>
              <w:t>25%</w:t>
            </w:r>
          </w:p>
        </w:tc>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1F2937"/>
                <w:sz w:val="17"/>
              </w:rPr>
              <w:t>25%</w:t>
            </w:r>
          </w:p>
        </w:tc>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1F2937"/>
                <w:sz w:val="17"/>
              </w:rPr>
              <w:t>25%</w:t>
            </w:r>
          </w:p>
        </w:tc>
      </w:tr>
      <w:tr>
        <w:tc>
          <w:tcPr>
            <w:tcW w:type="dxa" w:w="2360"/>
            <w:tcMar>
              <w:top w:w="80" w:type="dxa"/>
              <w:start w:w="120" w:type="dxa"/>
              <w:bottom w:w="80" w:type="dxa"/>
              <w:end w:w="120" w:type="dxa"/>
            </w:tcMar>
            <w:vAlign w:val="center"/>
          </w:tcPr>
          <w:p>
            <w:pPr>
              <w:spacing w:after="0" w:line="252" w:lineRule="auto"/>
            </w:pPr>
            <w:r>
              <w:rPr>
                <w:rFonts w:ascii="Calibri" w:hAnsi="Calibri"/>
                <w:b w:val="0"/>
                <w:i w:val="0"/>
                <w:color w:val="1F2937"/>
                <w:sz w:val="17"/>
              </w:rPr>
              <w:t>System Design</w:t>
            </w:r>
          </w:p>
        </w:tc>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1F2937"/>
                <w:sz w:val="17"/>
              </w:rPr>
              <w:t>30%</w:t>
            </w:r>
          </w:p>
        </w:tc>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1F2937"/>
                <w:sz w:val="17"/>
              </w:rPr>
              <w:t>30%</w:t>
            </w:r>
          </w:p>
        </w:tc>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1F2937"/>
                <w:sz w:val="17"/>
              </w:rPr>
              <w:t>25%</w:t>
            </w:r>
          </w:p>
        </w:tc>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1F2937"/>
                <w:sz w:val="17"/>
              </w:rPr>
              <w:t>15%</w:t>
            </w:r>
          </w:p>
        </w:tc>
      </w:tr>
      <w:tr>
        <w:tc>
          <w:tcPr>
            <w:tcW w:type="dxa" w:w="2360"/>
            <w:tcMar>
              <w:top w:w="80" w:type="dxa"/>
              <w:start w:w="120" w:type="dxa"/>
              <w:bottom w:w="80" w:type="dxa"/>
              <w:end w:w="120" w:type="dxa"/>
            </w:tcMar>
            <w:vAlign w:val="center"/>
          </w:tcPr>
          <w:p>
            <w:pPr>
              <w:spacing w:after="0" w:line="252" w:lineRule="auto"/>
            </w:pPr>
            <w:r>
              <w:rPr>
                <w:rFonts w:ascii="Calibri" w:hAnsi="Calibri"/>
                <w:b w:val="0"/>
                <w:i w:val="0"/>
                <w:color w:val="1F2937"/>
                <w:sz w:val="17"/>
              </w:rPr>
              <w:t>Implementation</w:t>
            </w:r>
          </w:p>
        </w:tc>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1F2937"/>
                <w:sz w:val="17"/>
              </w:rPr>
              <w:t>25%</w:t>
            </w:r>
          </w:p>
        </w:tc>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1F2937"/>
                <w:sz w:val="17"/>
              </w:rPr>
              <w:t>25%</w:t>
            </w:r>
          </w:p>
        </w:tc>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1F2937"/>
                <w:sz w:val="17"/>
              </w:rPr>
              <w:t>25%</w:t>
            </w:r>
          </w:p>
        </w:tc>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1F2937"/>
                <w:sz w:val="17"/>
              </w:rPr>
              <w:t>25%</w:t>
            </w:r>
          </w:p>
        </w:tc>
      </w:tr>
      <w:tr>
        <w:tc>
          <w:tcPr>
            <w:tcW w:type="dxa" w:w="2360"/>
            <w:tcMar>
              <w:top w:w="80" w:type="dxa"/>
              <w:start w:w="120" w:type="dxa"/>
              <w:bottom w:w="80" w:type="dxa"/>
              <w:end w:w="120" w:type="dxa"/>
            </w:tcMar>
            <w:vAlign w:val="center"/>
          </w:tcPr>
          <w:p>
            <w:pPr>
              <w:spacing w:after="0" w:line="252" w:lineRule="auto"/>
            </w:pPr>
            <w:r>
              <w:rPr>
                <w:rFonts w:ascii="Calibri" w:hAnsi="Calibri"/>
                <w:b w:val="0"/>
                <w:i w:val="0"/>
                <w:color w:val="1F2937"/>
                <w:sz w:val="17"/>
              </w:rPr>
              <w:t>Testing &amp; Documentation</w:t>
            </w:r>
          </w:p>
        </w:tc>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1F2937"/>
                <w:sz w:val="17"/>
              </w:rPr>
              <w:t>25%</w:t>
            </w:r>
          </w:p>
        </w:tc>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1F2937"/>
                <w:sz w:val="17"/>
              </w:rPr>
              <w:t>25%</w:t>
            </w:r>
          </w:p>
        </w:tc>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1F2937"/>
                <w:sz w:val="17"/>
              </w:rPr>
              <w:t>25%</w:t>
            </w:r>
          </w:p>
        </w:tc>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1F2937"/>
                <w:sz w:val="17"/>
              </w:rPr>
              <w:t>25%</w:t>
            </w:r>
          </w:p>
        </w:tc>
      </w:tr>
    </w:tbl>
    <w:p>
      <w:pPr>
        <w:spacing w:after="40"/>
      </w:pPr>
    </w:p>
    <w:p>
      <w:pPr>
        <w:pStyle w:val="Heading1"/>
        <w:keepNext/>
      </w:pPr>
      <w:r>
        <w:t>8. References</w:t>
      </w:r>
    </w:p>
    <w:p>
      <w:pPr>
        <w:pStyle w:val="ListBullet"/>
        <w:spacing w:after="80" w:line="264" w:lineRule="auto"/>
      </w:pPr>
      <w:r>
        <w:rPr>
          <w:rFonts w:ascii="Calibri" w:hAnsi="Calibri"/>
          <w:b w:val="0"/>
          <w:i w:val="0"/>
          <w:color w:val="1F2937"/>
          <w:sz w:val="21"/>
        </w:rPr>
        <w:t>Flutter documentation - https://docs.flutter.dev/</w:t>
      </w:r>
    </w:p>
    <w:p>
      <w:pPr>
        <w:pStyle w:val="ListBullet"/>
        <w:spacing w:after="80" w:line="264" w:lineRule="auto"/>
      </w:pPr>
      <w:r>
        <w:rPr>
          <w:rFonts w:ascii="Calibri" w:hAnsi="Calibri"/>
          <w:b w:val="0"/>
          <w:i w:val="0"/>
          <w:color w:val="1F2937"/>
          <w:sz w:val="21"/>
        </w:rPr>
        <w:t>Provider package - https://pub.dev/packages/provider</w:t>
      </w:r>
    </w:p>
    <w:p>
      <w:pPr>
        <w:pStyle w:val="ListBullet"/>
        <w:spacing w:after="80" w:line="264" w:lineRule="auto"/>
      </w:pPr>
      <w:r>
        <w:rPr>
          <w:rFonts w:ascii="Calibri" w:hAnsi="Calibri"/>
          <w:b w:val="0"/>
          <w:i w:val="0"/>
          <w:color w:val="1F2937"/>
          <w:sz w:val="21"/>
        </w:rPr>
        <w:t>Firebase for Flutter - https://firebase.google.com/docs/flutter/setup</w:t>
      </w:r>
    </w:p>
    <w:p>
      <w:pPr>
        <w:pStyle w:val="ListBullet"/>
        <w:spacing w:after="80" w:line="264" w:lineRule="auto"/>
      </w:pPr>
      <w:r>
        <w:rPr>
          <w:rFonts w:ascii="Calibri" w:hAnsi="Calibri"/>
          <w:b w:val="0"/>
          <w:i w:val="0"/>
          <w:color w:val="1F2937"/>
          <w:sz w:val="21"/>
        </w:rPr>
        <w:t>Cloud Firestore - https://firebase.google.com/docs/firestore</w:t>
      </w:r>
    </w:p>
    <w:p>
      <w:pPr>
        <w:pStyle w:val="ListBullet"/>
        <w:spacing w:after="80" w:line="264" w:lineRule="auto"/>
      </w:pPr>
      <w:r>
        <w:rPr>
          <w:rFonts w:ascii="Calibri" w:hAnsi="Calibri"/>
          <w:b w:val="0"/>
          <w:i w:val="0"/>
          <w:color w:val="1F2937"/>
          <w:sz w:val="21"/>
        </w:rPr>
        <w:t>Firebase Security Rules - https://firebase.google.com/docs/rules</w:t>
      </w:r>
    </w:p>
    <w:p>
      <w:pPr>
        <w:pStyle w:val="ListBullet"/>
        <w:spacing w:after="80" w:line="264" w:lineRule="auto"/>
      </w:pPr>
      <w:r>
        <w:rPr>
          <w:rFonts w:ascii="Calibri" w:hAnsi="Calibri"/>
          <w:b w:val="0"/>
          <w:i w:val="0"/>
          <w:color w:val="1F2937"/>
          <w:sz w:val="21"/>
        </w:rPr>
        <w:t>sqflite - https://pub.dev/packages/sqflite</w:t>
      </w:r>
    </w:p>
    <w:p>
      <w:pPr>
        <w:pStyle w:val="ListBullet"/>
        <w:spacing w:after="80" w:line="264" w:lineRule="auto"/>
      </w:pPr>
      <w:r>
        <w:rPr>
          <w:rFonts w:ascii="Calibri" w:hAnsi="Calibri"/>
          <w:b w:val="0"/>
          <w:i w:val="0"/>
          <w:color w:val="1F2937"/>
          <w:sz w:val="21"/>
        </w:rPr>
        <w:t>SharedPreferences - https://pub.dev/packages/shared_preferences</w:t>
      </w:r>
    </w:p>
    <w:p>
      <w:pPr>
        <w:pStyle w:val="ListBullet"/>
        <w:spacing w:after="80" w:line="264" w:lineRule="auto"/>
      </w:pPr>
      <w:r>
        <w:rPr>
          <w:rFonts w:ascii="Calibri" w:hAnsi="Calibri"/>
          <w:b w:val="0"/>
          <w:i w:val="0"/>
          <w:color w:val="1F2937"/>
          <w:sz w:val="21"/>
        </w:rPr>
        <w:t>Google Maps Flutter - https://pub.dev/packages/google_maps_flutter</w:t>
      </w:r>
    </w:p>
    <w:p>
      <w:pPr>
        <w:pStyle w:val="ListBullet"/>
        <w:spacing w:after="80" w:line="264" w:lineRule="auto"/>
      </w:pPr>
      <w:r>
        <w:rPr>
          <w:rFonts w:ascii="Calibri" w:hAnsi="Calibri"/>
          <w:b w:val="0"/>
          <w:i w:val="0"/>
          <w:color w:val="1F2937"/>
          <w:sz w:val="21"/>
        </w:rPr>
        <w:t>Geolocator - https://pub.dev/packages/geolocator</w:t>
      </w:r>
    </w:p>
    <w:p>
      <w:pPr>
        <w:pStyle w:val="ListBullet"/>
        <w:spacing w:after="80" w:line="264" w:lineRule="auto"/>
      </w:pPr>
      <w:r>
        <w:rPr>
          <w:rFonts w:ascii="Calibri" w:hAnsi="Calibri"/>
          <w:b w:val="0"/>
          <w:i w:val="0"/>
          <w:color w:val="1F2937"/>
          <w:sz w:val="21"/>
        </w:rPr>
        <w:t>Nguồn nội bộ dự án: pubspec.yaml, lib/, test/, firestore.rules, laptophub_products.json và Git history (đối chiếu ngày 22/06/2026).</w:t>
      </w:r>
    </w:p>
    <w:p>
      <w:r>
        <w:br w:type="page"/>
      </w:r>
    </w:p>
    <w:p>
      <w:pPr>
        <w:pStyle w:val="Heading1"/>
        <w:keepNext/>
      </w:pPr>
      <w:r>
        <w:t>Phụ lục A. Ma trận đối chiếu với source code</w:t>
      </w:r>
    </w:p>
    <w:tbl>
      <w:tblPr>
        <w:tblStyle w:val="TableGrid"/>
        <w:tblW w:type="dxa" w:w="9360"/>
        <w:jc w:val="left"/>
        <w:tblLayout w:type="fixed"/>
        <w:tblLook w:firstColumn="1" w:firstRow="1" w:lastColumn="0" w:lastRow="0" w:noHBand="0" w:noVBand="1" w:val="04A0"/>
        <w:tblInd w:w="120" w:type="dxa"/>
      </w:tblPr>
      <w:tblGrid>
        <w:gridCol w:w="3850"/>
        <w:gridCol w:w="5510"/>
      </w:tblGrid>
      <w:tr>
        <w:trPr>
          <w:tblHeader w:val="true"/>
        </w:trPr>
        <w:tc>
          <w:tcPr>
            <w:tcW w:type="dxa" w:w="3850"/>
            <w:tcMar>
              <w:top w:w="80" w:type="dxa"/>
              <w:start w:w="120" w:type="dxa"/>
              <w:bottom w:w="80" w:type="dxa"/>
              <w:end w:w="120" w:type="dxa"/>
            </w:tcMar>
            <w:vAlign w:val="center"/>
            <w:shd w:fill="2E74B5"/>
          </w:tcPr>
          <w:p>
            <w:pPr>
              <w:spacing w:after="0"/>
              <w:jc w:val="center"/>
            </w:pPr>
            <w:r>
              <w:rPr>
                <w:rFonts w:ascii="Calibri" w:hAnsi="Calibri"/>
                <w:b/>
                <w:i w:val="0"/>
                <w:color w:val="FFFFFF"/>
                <w:sz w:val="17"/>
              </w:rPr>
              <w:t>Khẳng định trong báo cáo</w:t>
            </w:r>
          </w:p>
        </w:tc>
        <w:tc>
          <w:tcPr>
            <w:tcW w:type="dxa" w:w="5510"/>
            <w:tcMar>
              <w:top w:w="80" w:type="dxa"/>
              <w:start w:w="120" w:type="dxa"/>
              <w:bottom w:w="80" w:type="dxa"/>
              <w:end w:w="120" w:type="dxa"/>
            </w:tcMar>
            <w:vAlign w:val="center"/>
            <w:shd w:fill="2E74B5"/>
          </w:tcPr>
          <w:p>
            <w:pPr>
              <w:spacing w:after="0"/>
              <w:jc w:val="center"/>
            </w:pPr>
            <w:r>
              <w:rPr>
                <w:rFonts w:ascii="Calibri" w:hAnsi="Calibri"/>
                <w:b/>
                <w:i w:val="0"/>
                <w:color w:val="FFFFFF"/>
                <w:sz w:val="17"/>
              </w:rPr>
              <w:t>Bằng chứng trong dự án</w:t>
            </w:r>
          </w:p>
        </w:tc>
      </w:tr>
      <w:tr>
        <w:tc>
          <w:tcPr>
            <w:tcW w:type="dxa" w:w="3850"/>
            <w:tcMar>
              <w:top w:w="80" w:type="dxa"/>
              <w:start w:w="120" w:type="dxa"/>
              <w:bottom w:w="80" w:type="dxa"/>
              <w:end w:w="120" w:type="dxa"/>
            </w:tcMar>
            <w:vAlign w:val="center"/>
          </w:tcPr>
          <w:p>
            <w:pPr>
              <w:spacing w:after="0" w:line="252" w:lineRule="auto"/>
            </w:pPr>
            <w:r>
              <w:rPr>
                <w:rFonts w:ascii="Calibri" w:hAnsi="Calibri"/>
                <w:b w:val="0"/>
                <w:i w:val="0"/>
                <w:color w:val="1F2937"/>
                <w:sz w:val="17"/>
              </w:rPr>
              <w:t>9 provider/viewmodel tại app root</w:t>
            </w:r>
          </w:p>
        </w:tc>
        <w:tc>
          <w:tcPr>
            <w:tcW w:type="dxa" w:w="5510"/>
            <w:tcMar>
              <w:top w:w="80" w:type="dxa"/>
              <w:start w:w="120" w:type="dxa"/>
              <w:bottom w:w="80" w:type="dxa"/>
              <w:end w:w="120" w:type="dxa"/>
            </w:tcMar>
            <w:vAlign w:val="center"/>
          </w:tcPr>
          <w:p>
            <w:pPr>
              <w:spacing w:after="0" w:line="252" w:lineRule="auto"/>
            </w:pPr>
            <w:r>
              <w:rPr>
                <w:rFonts w:ascii="Calibri" w:hAnsi="Calibri"/>
                <w:b w:val="0"/>
                <w:i w:val="0"/>
                <w:color w:val="1F2937"/>
                <w:sz w:val="17"/>
              </w:rPr>
              <w:t>lib/app/app.dart - MultiProvider</w:t>
            </w:r>
          </w:p>
        </w:tc>
      </w:tr>
      <w:tr>
        <w:tc>
          <w:tcPr>
            <w:tcW w:type="dxa" w:w="3850"/>
            <w:tcMar>
              <w:top w:w="80" w:type="dxa"/>
              <w:start w:w="120" w:type="dxa"/>
              <w:bottom w:w="80" w:type="dxa"/>
              <w:end w:w="120" w:type="dxa"/>
            </w:tcMar>
            <w:vAlign w:val="center"/>
          </w:tcPr>
          <w:p>
            <w:pPr>
              <w:spacing w:after="0" w:line="252" w:lineRule="auto"/>
            </w:pPr>
            <w:r>
              <w:rPr>
                <w:rFonts w:ascii="Calibri" w:hAnsi="Calibri"/>
                <w:b w:val="0"/>
                <w:i w:val="0"/>
                <w:color w:val="1F2937"/>
                <w:sz w:val="17"/>
              </w:rPr>
              <w:t>28 named routes</w:t>
            </w:r>
          </w:p>
        </w:tc>
        <w:tc>
          <w:tcPr>
            <w:tcW w:type="dxa" w:w="5510"/>
            <w:tcMar>
              <w:top w:w="80" w:type="dxa"/>
              <w:start w:w="120" w:type="dxa"/>
              <w:bottom w:w="80" w:type="dxa"/>
              <w:end w:w="120" w:type="dxa"/>
            </w:tcMar>
            <w:vAlign w:val="center"/>
          </w:tcPr>
          <w:p>
            <w:pPr>
              <w:spacing w:after="0" w:line="252" w:lineRule="auto"/>
            </w:pPr>
            <w:r>
              <w:rPr>
                <w:rFonts w:ascii="Calibri" w:hAnsi="Calibri"/>
                <w:b w:val="0"/>
                <w:i w:val="0"/>
                <w:color w:val="1F2937"/>
                <w:sz w:val="17"/>
              </w:rPr>
              <w:t>lib/app/routes.dart</w:t>
            </w:r>
          </w:p>
        </w:tc>
      </w:tr>
      <w:tr>
        <w:tc>
          <w:tcPr>
            <w:tcW w:type="dxa" w:w="3850"/>
            <w:tcMar>
              <w:top w:w="80" w:type="dxa"/>
              <w:start w:w="120" w:type="dxa"/>
              <w:bottom w:w="80" w:type="dxa"/>
              <w:end w:w="120" w:type="dxa"/>
            </w:tcMar>
            <w:vAlign w:val="center"/>
          </w:tcPr>
          <w:p>
            <w:pPr>
              <w:spacing w:after="0" w:line="252" w:lineRule="auto"/>
            </w:pPr>
            <w:r>
              <w:rPr>
                <w:rFonts w:ascii="Calibri" w:hAnsi="Calibri"/>
                <w:b w:val="0"/>
                <w:i w:val="0"/>
                <w:color w:val="1F2937"/>
                <w:sz w:val="17"/>
              </w:rPr>
              <w:t>28 sản phẩm JSON</w:t>
            </w:r>
          </w:p>
        </w:tc>
        <w:tc>
          <w:tcPr>
            <w:tcW w:type="dxa" w:w="5510"/>
            <w:tcMar>
              <w:top w:w="80" w:type="dxa"/>
              <w:start w:w="120" w:type="dxa"/>
              <w:bottom w:w="80" w:type="dxa"/>
              <w:end w:w="120" w:type="dxa"/>
            </w:tcMar>
            <w:vAlign w:val="center"/>
          </w:tcPr>
          <w:p>
            <w:pPr>
              <w:spacing w:after="0" w:line="252" w:lineRule="auto"/>
            </w:pPr>
            <w:r>
              <w:rPr>
                <w:rFonts w:ascii="Calibri" w:hAnsi="Calibri"/>
                <w:b w:val="0"/>
                <w:i w:val="0"/>
                <w:color w:val="1F2937"/>
                <w:sz w:val="17"/>
              </w:rPr>
              <w:t>laptophub_products.json</w:t>
            </w:r>
          </w:p>
        </w:tc>
      </w:tr>
      <w:tr>
        <w:tc>
          <w:tcPr>
            <w:tcW w:type="dxa" w:w="3850"/>
            <w:tcMar>
              <w:top w:w="80" w:type="dxa"/>
              <w:start w:w="120" w:type="dxa"/>
              <w:bottom w:w="80" w:type="dxa"/>
              <w:end w:w="120" w:type="dxa"/>
            </w:tcMar>
            <w:vAlign w:val="center"/>
          </w:tcPr>
          <w:p>
            <w:pPr>
              <w:spacing w:after="0" w:line="252" w:lineRule="auto"/>
            </w:pPr>
            <w:r>
              <w:rPr>
                <w:rFonts w:ascii="Calibri" w:hAnsi="Calibri"/>
                <w:b w:val="0"/>
                <w:i w:val="0"/>
                <w:color w:val="1F2937"/>
                <w:sz w:val="17"/>
              </w:rPr>
              <w:t>Wishlist SQLite</w:t>
            </w:r>
          </w:p>
        </w:tc>
        <w:tc>
          <w:tcPr>
            <w:tcW w:type="dxa" w:w="5510"/>
            <w:tcMar>
              <w:top w:w="80" w:type="dxa"/>
              <w:start w:w="120" w:type="dxa"/>
              <w:bottom w:w="80" w:type="dxa"/>
              <w:end w:w="120" w:type="dxa"/>
            </w:tcMar>
            <w:vAlign w:val="center"/>
          </w:tcPr>
          <w:p>
            <w:pPr>
              <w:spacing w:after="0" w:line="252" w:lineRule="auto"/>
            </w:pPr>
            <w:r>
              <w:rPr>
                <w:rFonts w:ascii="Calibri" w:hAnsi="Calibri"/>
                <w:b w:val="0"/>
                <w:i w:val="0"/>
                <w:color w:val="1F2937"/>
                <w:sz w:val="17"/>
              </w:rPr>
              <w:t>lib/services/wishlist_database_service.dart</w:t>
            </w:r>
          </w:p>
        </w:tc>
      </w:tr>
      <w:tr>
        <w:tc>
          <w:tcPr>
            <w:tcW w:type="dxa" w:w="3850"/>
            <w:tcMar>
              <w:top w:w="80" w:type="dxa"/>
              <w:start w:w="120" w:type="dxa"/>
              <w:bottom w:w="80" w:type="dxa"/>
              <w:end w:w="120" w:type="dxa"/>
            </w:tcMar>
            <w:vAlign w:val="center"/>
          </w:tcPr>
          <w:p>
            <w:pPr>
              <w:spacing w:after="0" w:line="252" w:lineRule="auto"/>
            </w:pPr>
            <w:r>
              <w:rPr>
                <w:rFonts w:ascii="Calibri" w:hAnsi="Calibri"/>
                <w:b w:val="0"/>
                <w:i w:val="0"/>
                <w:color w:val="1F2937"/>
                <w:sz w:val="17"/>
              </w:rPr>
              <w:t>Cart/Orders SharedPreferences</w:t>
            </w:r>
          </w:p>
        </w:tc>
        <w:tc>
          <w:tcPr>
            <w:tcW w:type="dxa" w:w="5510"/>
            <w:tcMar>
              <w:top w:w="80" w:type="dxa"/>
              <w:start w:w="120" w:type="dxa"/>
              <w:bottom w:w="80" w:type="dxa"/>
              <w:end w:w="120" w:type="dxa"/>
            </w:tcMar>
            <w:vAlign w:val="center"/>
          </w:tcPr>
          <w:p>
            <w:pPr>
              <w:spacing w:after="0" w:line="252" w:lineRule="auto"/>
            </w:pPr>
            <w:r>
              <w:rPr>
                <w:rFonts w:ascii="Calibri" w:hAnsi="Calibri"/>
                <w:b w:val="0"/>
                <w:i w:val="0"/>
                <w:color w:val="1F2937"/>
                <w:sz w:val="17"/>
              </w:rPr>
              <w:t>lib/repositories/cart_repository.dart; order_repository.dart</w:t>
            </w:r>
          </w:p>
        </w:tc>
      </w:tr>
      <w:tr>
        <w:tc>
          <w:tcPr>
            <w:tcW w:type="dxa" w:w="3850"/>
            <w:tcMar>
              <w:top w:w="80" w:type="dxa"/>
              <w:start w:w="120" w:type="dxa"/>
              <w:bottom w:w="80" w:type="dxa"/>
              <w:end w:w="120" w:type="dxa"/>
            </w:tcMar>
            <w:vAlign w:val="center"/>
          </w:tcPr>
          <w:p>
            <w:pPr>
              <w:spacing w:after="0" w:line="252" w:lineRule="auto"/>
            </w:pPr>
            <w:r>
              <w:rPr>
                <w:rFonts w:ascii="Calibri" w:hAnsi="Calibri"/>
                <w:b w:val="0"/>
                <w:i w:val="0"/>
                <w:color w:val="1F2937"/>
                <w:sz w:val="17"/>
              </w:rPr>
              <w:t>Auth mock runtime</w:t>
            </w:r>
          </w:p>
        </w:tc>
        <w:tc>
          <w:tcPr>
            <w:tcW w:type="dxa" w:w="5510"/>
            <w:tcMar>
              <w:top w:w="80" w:type="dxa"/>
              <w:start w:w="120" w:type="dxa"/>
              <w:bottom w:w="80" w:type="dxa"/>
              <w:end w:w="120" w:type="dxa"/>
            </w:tcMar>
            <w:vAlign w:val="center"/>
          </w:tcPr>
          <w:p>
            <w:pPr>
              <w:spacing w:after="0" w:line="252" w:lineRule="auto"/>
            </w:pPr>
            <w:r>
              <w:rPr>
                <w:rFonts w:ascii="Calibri" w:hAnsi="Calibri"/>
                <w:b w:val="0"/>
                <w:i w:val="0"/>
                <w:color w:val="1F2937"/>
                <w:sz w:val="17"/>
              </w:rPr>
              <w:t>lib/app/app.dart inject MockAuthRepository</w:t>
            </w:r>
          </w:p>
        </w:tc>
      </w:tr>
      <w:tr>
        <w:tc>
          <w:tcPr>
            <w:tcW w:type="dxa" w:w="3850"/>
            <w:tcMar>
              <w:top w:w="80" w:type="dxa"/>
              <w:start w:w="120" w:type="dxa"/>
              <w:bottom w:w="80" w:type="dxa"/>
              <w:end w:w="120" w:type="dxa"/>
            </w:tcMar>
            <w:vAlign w:val="center"/>
          </w:tcPr>
          <w:p>
            <w:pPr>
              <w:spacing w:after="0" w:line="252" w:lineRule="auto"/>
            </w:pPr>
            <w:r>
              <w:rPr>
                <w:rFonts w:ascii="Calibri" w:hAnsi="Calibri"/>
                <w:b w:val="0"/>
                <w:i w:val="0"/>
                <w:color w:val="1F2937"/>
                <w:sz w:val="17"/>
              </w:rPr>
              <w:t>Firestore chat + fallback</w:t>
            </w:r>
          </w:p>
        </w:tc>
        <w:tc>
          <w:tcPr>
            <w:tcW w:type="dxa" w:w="5510"/>
            <w:tcMar>
              <w:top w:w="80" w:type="dxa"/>
              <w:start w:w="120" w:type="dxa"/>
              <w:bottom w:w="80" w:type="dxa"/>
              <w:end w:w="120" w:type="dxa"/>
            </w:tcMar>
            <w:vAlign w:val="center"/>
          </w:tcPr>
          <w:p>
            <w:pPr>
              <w:spacing w:after="0" w:line="252" w:lineRule="auto"/>
            </w:pPr>
            <w:r>
              <w:rPr>
                <w:rFonts w:ascii="Calibri" w:hAnsi="Calibri"/>
                <w:b w:val="0"/>
                <w:i w:val="0"/>
                <w:color w:val="1F2937"/>
                <w:sz w:val="17"/>
              </w:rPr>
              <w:t>lib/repositories/firebase_chat_repository.dart; lib/app/app.dart</w:t>
            </w:r>
          </w:p>
        </w:tc>
      </w:tr>
      <w:tr>
        <w:tc>
          <w:tcPr>
            <w:tcW w:type="dxa" w:w="3850"/>
            <w:tcMar>
              <w:top w:w="80" w:type="dxa"/>
              <w:start w:w="120" w:type="dxa"/>
              <w:bottom w:w="80" w:type="dxa"/>
              <w:end w:w="120" w:type="dxa"/>
            </w:tcMar>
            <w:vAlign w:val="center"/>
          </w:tcPr>
          <w:p>
            <w:pPr>
              <w:spacing w:after="0" w:line="252" w:lineRule="auto"/>
            </w:pPr>
            <w:r>
              <w:rPr>
                <w:rFonts w:ascii="Calibri" w:hAnsi="Calibri"/>
                <w:b w:val="0"/>
                <w:i w:val="0"/>
                <w:color w:val="1F2937"/>
                <w:sz w:val="17"/>
              </w:rPr>
              <w:t>Chat security</w:t>
            </w:r>
          </w:p>
        </w:tc>
        <w:tc>
          <w:tcPr>
            <w:tcW w:type="dxa" w:w="5510"/>
            <w:tcMar>
              <w:top w:w="80" w:type="dxa"/>
              <w:start w:w="120" w:type="dxa"/>
              <w:bottom w:w="80" w:type="dxa"/>
              <w:end w:w="120" w:type="dxa"/>
            </w:tcMar>
            <w:vAlign w:val="center"/>
          </w:tcPr>
          <w:p>
            <w:pPr>
              <w:spacing w:after="0" w:line="252" w:lineRule="auto"/>
            </w:pPr>
            <w:r>
              <w:rPr>
                <w:rFonts w:ascii="Calibri" w:hAnsi="Calibri"/>
                <w:b w:val="0"/>
                <w:i w:val="0"/>
                <w:color w:val="1F2937"/>
                <w:sz w:val="17"/>
              </w:rPr>
              <w:t>firestore.rules</w:t>
            </w:r>
          </w:p>
        </w:tc>
      </w:tr>
      <w:tr>
        <w:tc>
          <w:tcPr>
            <w:tcW w:type="dxa" w:w="3850"/>
            <w:tcMar>
              <w:top w:w="80" w:type="dxa"/>
              <w:start w:w="120" w:type="dxa"/>
              <w:bottom w:w="80" w:type="dxa"/>
              <w:end w:w="120" w:type="dxa"/>
            </w:tcMar>
            <w:vAlign w:val="center"/>
          </w:tcPr>
          <w:p>
            <w:pPr>
              <w:spacing w:after="0" w:line="252" w:lineRule="auto"/>
            </w:pPr>
            <w:r>
              <w:rPr>
                <w:rFonts w:ascii="Calibri" w:hAnsi="Calibri"/>
                <w:b w:val="0"/>
                <w:i w:val="0"/>
                <w:color w:val="1F2937"/>
                <w:sz w:val="17"/>
              </w:rPr>
              <w:t>Google Maps/Geolocator</w:t>
            </w:r>
          </w:p>
        </w:tc>
        <w:tc>
          <w:tcPr>
            <w:tcW w:type="dxa" w:w="5510"/>
            <w:tcMar>
              <w:top w:w="80" w:type="dxa"/>
              <w:start w:w="120" w:type="dxa"/>
              <w:bottom w:w="80" w:type="dxa"/>
              <w:end w:w="120" w:type="dxa"/>
            </w:tcMar>
            <w:vAlign w:val="center"/>
          </w:tcPr>
          <w:p>
            <w:pPr>
              <w:spacing w:after="0" w:line="252" w:lineRule="auto"/>
            </w:pPr>
            <w:r>
              <w:rPr>
                <w:rFonts w:ascii="Calibri" w:hAnsi="Calibri"/>
                <w:b w:val="0"/>
                <w:i w:val="0"/>
                <w:color w:val="1F2937"/>
                <w:sz w:val="17"/>
              </w:rPr>
              <w:t>lib/views/store_location/store_location_screen.dart</w:t>
            </w:r>
          </w:p>
        </w:tc>
      </w:tr>
      <w:tr>
        <w:tc>
          <w:tcPr>
            <w:tcW w:type="dxa" w:w="3850"/>
            <w:tcMar>
              <w:top w:w="80" w:type="dxa"/>
              <w:start w:w="120" w:type="dxa"/>
              <w:bottom w:w="80" w:type="dxa"/>
              <w:end w:w="120" w:type="dxa"/>
            </w:tcMar>
            <w:vAlign w:val="center"/>
          </w:tcPr>
          <w:p>
            <w:pPr>
              <w:spacing w:after="0" w:line="252" w:lineRule="auto"/>
            </w:pPr>
            <w:r>
              <w:rPr>
                <w:rFonts w:ascii="Calibri" w:hAnsi="Calibri"/>
                <w:b w:val="0"/>
                <w:i w:val="0"/>
                <w:color w:val="1F2937"/>
                <w:sz w:val="17"/>
              </w:rPr>
              <w:t>11 tests pass</w:t>
            </w:r>
          </w:p>
        </w:tc>
        <w:tc>
          <w:tcPr>
            <w:tcW w:type="dxa" w:w="5510"/>
            <w:tcMar>
              <w:top w:w="80" w:type="dxa"/>
              <w:start w:w="120" w:type="dxa"/>
              <w:bottom w:w="80" w:type="dxa"/>
              <w:end w:w="120" w:type="dxa"/>
            </w:tcMar>
            <w:vAlign w:val="center"/>
          </w:tcPr>
          <w:p>
            <w:pPr>
              <w:spacing w:after="0" w:line="252" w:lineRule="auto"/>
            </w:pPr>
            <w:r>
              <w:rPr>
                <w:rFonts w:ascii="Calibri" w:hAnsi="Calibri"/>
                <w:b w:val="0"/>
                <w:i w:val="0"/>
                <w:color w:val="1F2937"/>
                <w:sz w:val="17"/>
              </w:rPr>
              <w:t>test/*.dart và kết quả flutter test ngày 22/06/2026</w:t>
            </w:r>
          </w:p>
        </w:tc>
      </w:tr>
      <w:tr>
        <w:tc>
          <w:tcPr>
            <w:tcW w:type="dxa" w:w="3850"/>
            <w:tcMar>
              <w:top w:w="80" w:type="dxa"/>
              <w:start w:w="120" w:type="dxa"/>
              <w:bottom w:w="80" w:type="dxa"/>
              <w:end w:w="120" w:type="dxa"/>
            </w:tcMar>
            <w:vAlign w:val="center"/>
          </w:tcPr>
          <w:p>
            <w:pPr>
              <w:spacing w:after="0" w:line="252" w:lineRule="auto"/>
            </w:pPr>
            <w:r>
              <w:rPr>
                <w:rFonts w:ascii="Calibri" w:hAnsi="Calibri"/>
                <w:b w:val="0"/>
                <w:i w:val="0"/>
                <w:color w:val="1F2937"/>
                <w:sz w:val="17"/>
              </w:rPr>
              <w:t>APK release 56.2 MB</w:t>
            </w:r>
          </w:p>
        </w:tc>
        <w:tc>
          <w:tcPr>
            <w:tcW w:type="dxa" w:w="5510"/>
            <w:tcMar>
              <w:top w:w="80" w:type="dxa"/>
              <w:start w:w="120" w:type="dxa"/>
              <w:bottom w:w="80" w:type="dxa"/>
              <w:end w:w="120" w:type="dxa"/>
            </w:tcMar>
            <w:vAlign w:val="center"/>
          </w:tcPr>
          <w:p>
            <w:pPr>
              <w:spacing w:after="0" w:line="252" w:lineRule="auto"/>
            </w:pPr>
            <w:r>
              <w:rPr>
                <w:rFonts w:ascii="Calibri" w:hAnsi="Calibri"/>
                <w:b w:val="0"/>
                <w:i w:val="0"/>
                <w:color w:val="1F2937"/>
                <w:sz w:val="17"/>
              </w:rPr>
              <w:t>build/app/outputs/flutter-apk/app-release.apk</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B6573"/>
        <w:sz w:val="17"/>
      </w:rPr>
      <w:t>KIENCARE / LAPTOPHUB  |  TECHNICAL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tabs>
          <w:tab w:val="num" w:pos="720"/>
        </w:tabs>
        <w:ind w:left="720" w:hanging="360"/>
      </w:pPr>
    </w:lvl>
  </w:abstractNum>
  <w:num w:numId="10">
    <w:abstractNumId w:val="9"/>
  </w:num>
  <w:abstractNum w:abstractNumId="10">
    <w:lvl w:ilvl="0">
      <w:start w:val="1"/>
      <w:numFmt w:val="decimal"/>
      <w:lvlText w:val="%1."/>
      <w:lvlJc w:val="left"/>
      <w:pPr>
        <w:tabs>
          <w:tab w:val="num" w:pos="720"/>
        </w:tabs>
        <w:ind w:left="720" w:hanging="360"/>
      </w:pPr>
    </w:lvl>
  </w:abstractNum>
  <w:num w:numId="11">
    <w:abstractNumId w:val="10"/>
  </w:num>
  <w:abstractNum w:abstractNumId="11">
    <w:lvl w:ilvl="0">
      <w:start w:val="1"/>
      <w:numFmt w:val="decimal"/>
      <w:lvlText w:val="%1."/>
      <w:lvlJc w:val="left"/>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KienCare / LaptopHub - Technical Project Report</dc:title>
  <dc:subject>PRM393 Flutter Application Development</dc:subject>
  <dc:creator>KienCare Project Team</dc:creator>
  <cp:keywords>Flutter, KienCare, LaptopHub, e-commerce, Firebase, SQLite, Provider</cp:keywords>
  <dc:description>generated by python-docx</dc:description>
  <cp:lastModifiedBy/>
  <cp:revision>1</cp:revision>
  <dcterms:created xsi:type="dcterms:W3CDTF">2013-12-23T23:15:00Z</dcterms:created>
  <dcterms:modified xsi:type="dcterms:W3CDTF">2013-12-23T23:15:00Z</dcterms:modified>
  <cp:category/>
</cp:coreProperties>
</file>